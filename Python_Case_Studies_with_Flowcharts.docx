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CF6D" w14:textId="7D6B31B2" w:rsidR="0015304F" w:rsidRDefault="004103B2">
      <w:pPr>
        <w:spacing w:before="1800"/>
        <w:jc w:val="center"/>
      </w:pPr>
      <w:r>
        <w:rPr>
          <w:b/>
          <w:color w:val="12304A"/>
          <w:sz w:val="56"/>
        </w:rPr>
        <w:t xml:space="preserve">   </w:t>
      </w:r>
      <w:r w:rsidR="00000000">
        <w:rPr>
          <w:b/>
          <w:color w:val="12304A"/>
          <w:sz w:val="56"/>
        </w:rPr>
        <w:t>PYTHON PROGRAMMING</w:t>
      </w:r>
      <w:r w:rsidR="00000000">
        <w:rPr>
          <w:b/>
          <w:color w:val="12304A"/>
          <w:sz w:val="56"/>
        </w:rPr>
        <w:br/>
        <w:t>CASE STUDIES</w:t>
      </w:r>
    </w:p>
    <w:p w14:paraId="65A15014" w14:textId="77777777" w:rsidR="0015304F" w:rsidRDefault="00000000">
      <w:pPr>
        <w:jc w:val="center"/>
      </w:pPr>
      <w:r>
        <w:rPr>
          <w:color w:val="475569"/>
          <w:sz w:val="28"/>
        </w:rPr>
        <w:t>10 Programs with Algorithms, Pseudocode, Source Code,</w:t>
      </w:r>
      <w:r>
        <w:rPr>
          <w:color w:val="475569"/>
          <w:sz w:val="28"/>
        </w:rPr>
        <w:br/>
        <w:t>Test Cases and Neat Flowcharts</w:t>
      </w:r>
    </w:p>
    <w:p w14:paraId="7889F40B" w14:textId="77777777" w:rsidR="0015304F" w:rsidRDefault="00000000"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5304F" w14:paraId="35C29EBB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5F642F99" w14:textId="77777777" w:rsidR="0015304F" w:rsidRDefault="00000000">
            <w:r>
              <w:t>Name</w:t>
            </w:r>
          </w:p>
        </w:tc>
        <w:tc>
          <w:tcPr>
            <w:tcW w:w="5040" w:type="dxa"/>
          </w:tcPr>
          <w:p w14:paraId="2182E61D" w14:textId="77777777" w:rsidR="0015304F" w:rsidRDefault="00000000">
            <w:r>
              <w:t>____________________________</w:t>
            </w:r>
          </w:p>
        </w:tc>
      </w:tr>
      <w:tr w:rsidR="0015304F" w14:paraId="4F8D526F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06504E9E" w14:textId="77777777" w:rsidR="0015304F" w:rsidRDefault="00000000">
            <w:r>
              <w:t>Class / Section</w:t>
            </w:r>
          </w:p>
        </w:tc>
        <w:tc>
          <w:tcPr>
            <w:tcW w:w="5040" w:type="dxa"/>
          </w:tcPr>
          <w:p w14:paraId="51E4BF57" w14:textId="77777777" w:rsidR="0015304F" w:rsidRDefault="00000000">
            <w:r>
              <w:t>____________________________</w:t>
            </w:r>
          </w:p>
        </w:tc>
      </w:tr>
      <w:tr w:rsidR="0015304F" w14:paraId="3AA0CC58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7BA04064" w14:textId="77777777" w:rsidR="0015304F" w:rsidRDefault="00000000">
            <w:r>
              <w:t>Roll Number</w:t>
            </w:r>
          </w:p>
        </w:tc>
        <w:tc>
          <w:tcPr>
            <w:tcW w:w="5040" w:type="dxa"/>
          </w:tcPr>
          <w:p w14:paraId="4DD334E3" w14:textId="77777777" w:rsidR="0015304F" w:rsidRDefault="00000000">
            <w:r>
              <w:t>____________________________</w:t>
            </w:r>
          </w:p>
        </w:tc>
      </w:tr>
    </w:tbl>
    <w:p w14:paraId="45CC2AAE" w14:textId="77777777" w:rsidR="0015304F" w:rsidRDefault="00000000">
      <w:r>
        <w:br w:type="page"/>
      </w:r>
    </w:p>
    <w:p w14:paraId="448E1F77" w14:textId="77777777" w:rsidR="0015304F" w:rsidRDefault="00000000">
      <w:pPr>
        <w:jc w:val="center"/>
      </w:pPr>
      <w:r>
        <w:rPr>
          <w:b/>
          <w:color w:val="12304A"/>
          <w:sz w:val="36"/>
        </w:rPr>
        <w:lastRenderedPageBreak/>
        <w:t>CONTENTS</w:t>
      </w:r>
    </w:p>
    <w:p w14:paraId="1B59F24C" w14:textId="77777777" w:rsidR="0015304F" w:rsidRDefault="00000000">
      <w:pPr>
        <w:pStyle w:val="ListNumber"/>
      </w:pPr>
      <w:r>
        <w:t>Program 1: Student Marks Calculation and Result System</w:t>
      </w:r>
    </w:p>
    <w:p w14:paraId="64B10DD2" w14:textId="77777777" w:rsidR="0015304F" w:rsidRDefault="00000000">
      <w:pPr>
        <w:pStyle w:val="ListNumber"/>
      </w:pPr>
      <w:r>
        <w:t>Program 2: Electricity Bill Calculation System</w:t>
      </w:r>
    </w:p>
    <w:p w14:paraId="776C24AD" w14:textId="77777777" w:rsidR="0015304F" w:rsidRDefault="00000000">
      <w:pPr>
        <w:pStyle w:val="ListNumber"/>
      </w:pPr>
      <w:r>
        <w:t>Program 3: Simple Banking System</w:t>
      </w:r>
    </w:p>
    <w:p w14:paraId="0AC7F690" w14:textId="77777777" w:rsidR="0015304F" w:rsidRDefault="00000000">
      <w:pPr>
        <w:pStyle w:val="ListNumber"/>
      </w:pPr>
      <w:r>
        <w:t>Program 4: Employee Salary Calculation System</w:t>
      </w:r>
    </w:p>
    <w:p w14:paraId="344AB393" w14:textId="77777777" w:rsidR="0015304F" w:rsidRDefault="00000000">
      <w:pPr>
        <w:pStyle w:val="ListNumber"/>
      </w:pPr>
      <w:r>
        <w:t>Program 5: Mobile Data Plan Cost Calculation System</w:t>
      </w:r>
    </w:p>
    <w:p w14:paraId="30D7F043" w14:textId="77777777" w:rsidR="0015304F" w:rsidRDefault="00000000">
      <w:pPr>
        <w:pStyle w:val="ListNumber"/>
      </w:pPr>
      <w:r>
        <w:t>Program 6: Mobile Data Plan Cost Calculation System (Alternative Case Study)</w:t>
      </w:r>
    </w:p>
    <w:p w14:paraId="6728F65B" w14:textId="77777777" w:rsidR="0015304F" w:rsidRDefault="00000000">
      <w:pPr>
        <w:pStyle w:val="ListNumber"/>
      </w:pPr>
      <w:r>
        <w:t>Program 7: Retail Shopping Discount Calculation System</w:t>
      </w:r>
    </w:p>
    <w:p w14:paraId="297FEDDB" w14:textId="77777777" w:rsidR="0015304F" w:rsidRDefault="00000000">
      <w:pPr>
        <w:pStyle w:val="ListNumber"/>
      </w:pPr>
      <w:r>
        <w:t>Program 8: Student Attendance Eligibility System</w:t>
      </w:r>
    </w:p>
    <w:p w14:paraId="2BD4BA82" w14:textId="77777777" w:rsidR="0015304F" w:rsidRDefault="00000000">
      <w:pPr>
        <w:pStyle w:val="ListNumber"/>
      </w:pPr>
      <w:r>
        <w:t>Program 9: Password Validation System</w:t>
      </w:r>
    </w:p>
    <w:p w14:paraId="1B03DFCD" w14:textId="77777777" w:rsidR="0015304F" w:rsidRDefault="00000000">
      <w:pPr>
        <w:pStyle w:val="ListNumber"/>
      </w:pPr>
      <w:r>
        <w:t>Program 10: Water Tank Management System</w:t>
      </w:r>
    </w:p>
    <w:p w14:paraId="7EAD7564" w14:textId="77777777" w:rsidR="0015304F" w:rsidRDefault="00000000">
      <w:r>
        <w:br/>
        <w:t>Note: Programs 5 and 6 are similar mobile data plan examples, as provided in the original material.</w:t>
      </w:r>
    </w:p>
    <w:p w14:paraId="5F7D66D3" w14:textId="77777777" w:rsidR="0015304F" w:rsidRDefault="00000000">
      <w:r>
        <w:br w:type="page"/>
      </w:r>
    </w:p>
    <w:p w14:paraId="68DEA343" w14:textId="77777777" w:rsidR="0015304F" w:rsidRDefault="00000000">
      <w:pPr>
        <w:pStyle w:val="Heading1"/>
      </w:pPr>
      <w:r>
        <w:lastRenderedPageBreak/>
        <w:t>PROGRAM 1</w:t>
      </w:r>
    </w:p>
    <w:p w14:paraId="402A2FC9" w14:textId="77777777" w:rsidR="0015304F" w:rsidRDefault="00000000">
      <w:pPr>
        <w:pStyle w:val="Heading2"/>
      </w:pPr>
      <w:r>
        <w:t>Student Marks Calculation and Result System</w:t>
      </w:r>
    </w:p>
    <w:p w14:paraId="2D7801D2" w14:textId="77777777" w:rsidR="0015304F" w:rsidRDefault="00000000">
      <w:pPr>
        <w:pStyle w:val="Heading3"/>
      </w:pPr>
      <w:r>
        <w:t>Problem Statement</w:t>
      </w:r>
    </w:p>
    <w:p w14:paraId="6FEA99EC" w14:textId="77777777" w:rsidR="0015304F" w:rsidRDefault="00000000">
      <w:r>
        <w:t>Develop a Python program that accepts marks in three subjects, calculates the total and average, and displays whether the student has passed or failed.</w:t>
      </w:r>
    </w:p>
    <w:p w14:paraId="161FDB43" w14:textId="77777777" w:rsidR="0015304F" w:rsidRDefault="00000000">
      <w:pPr>
        <w:pStyle w:val="Heading3"/>
      </w:pPr>
      <w:r>
        <w:t>Objectives</w:t>
      </w:r>
    </w:p>
    <w:p w14:paraId="5F2B5BCD" w14:textId="77777777" w:rsidR="0015304F" w:rsidRDefault="00000000">
      <w:pPr>
        <w:pStyle w:val="ListBullet"/>
      </w:pPr>
      <w:r>
        <w:t>Accept marks in three subjects.</w:t>
      </w:r>
    </w:p>
    <w:p w14:paraId="1D6DA5BC" w14:textId="77777777" w:rsidR="0015304F" w:rsidRDefault="00000000">
      <w:pPr>
        <w:pStyle w:val="ListBullet"/>
      </w:pPr>
      <w:r>
        <w:t>Calculate total and average marks.</w:t>
      </w:r>
    </w:p>
    <w:p w14:paraId="127BE41B" w14:textId="77777777" w:rsidR="0015304F" w:rsidRDefault="00000000">
      <w:pPr>
        <w:pStyle w:val="ListBullet"/>
      </w:pPr>
      <w:r>
        <w:t>Check whether the student passed or failed.</w:t>
      </w:r>
    </w:p>
    <w:p w14:paraId="35EAAC3D" w14:textId="77777777" w:rsidR="0015304F" w:rsidRDefault="00000000">
      <w:pPr>
        <w:pStyle w:val="ListBullet"/>
      </w:pPr>
      <w:r>
        <w:t>Display the total, average, and result.</w:t>
      </w:r>
    </w:p>
    <w:p w14:paraId="06DE5E21" w14:textId="77777777" w:rsidR="0015304F" w:rsidRDefault="00000000">
      <w:pPr>
        <w:pStyle w:val="Heading3"/>
      </w:pPr>
      <w:r>
        <w:t>Assumptions</w:t>
      </w:r>
    </w:p>
    <w:p w14:paraId="1BCDD3C9" w14:textId="77777777" w:rsidR="0015304F" w:rsidRDefault="00000000">
      <w:pPr>
        <w:pStyle w:val="ListBullet"/>
      </w:pPr>
      <w:r>
        <w:t>There are three subjects, each carrying 100 marks.</w:t>
      </w:r>
    </w:p>
    <w:p w14:paraId="4242778C" w14:textId="77777777" w:rsidR="0015304F" w:rsidRDefault="00000000">
      <w:pPr>
        <w:pStyle w:val="ListBullet"/>
      </w:pPr>
      <w:r>
        <w:t>Minimum passing mark is 35 in each subject.</w:t>
      </w:r>
    </w:p>
    <w:p w14:paraId="0AF1122D" w14:textId="77777777" w:rsidR="0015304F" w:rsidRDefault="00000000">
      <w:pPr>
        <w:pStyle w:val="ListBullet"/>
      </w:pPr>
      <w:r>
        <w:t>The student passes only if all three subject marks are 35 or more.</w:t>
      </w:r>
    </w:p>
    <w:p w14:paraId="5D52F36E" w14:textId="77777777" w:rsidR="0015304F" w:rsidRDefault="00000000">
      <w:pPr>
        <w:pStyle w:val="Heading3"/>
      </w:pPr>
      <w:r>
        <w:t>Algorithm</w:t>
      </w:r>
    </w:p>
    <w:p w14:paraId="5251ADCF" w14:textId="77777777" w:rsidR="0015304F" w:rsidRDefault="00000000">
      <w:pPr>
        <w:pStyle w:val="ListNumber"/>
      </w:pPr>
      <w:r>
        <w:t>Start.</w:t>
      </w:r>
    </w:p>
    <w:p w14:paraId="2285B8CA" w14:textId="77777777" w:rsidR="0015304F" w:rsidRDefault="00000000">
      <w:pPr>
        <w:pStyle w:val="ListNumber"/>
      </w:pPr>
      <w:r>
        <w:t>Input marks in three subjects.</w:t>
      </w:r>
    </w:p>
    <w:p w14:paraId="7F0EE802" w14:textId="77777777" w:rsidR="0015304F" w:rsidRDefault="00000000">
      <w:pPr>
        <w:pStyle w:val="ListNumber"/>
      </w:pPr>
      <w:r>
        <w:t>Calculate total = m1 + m2 + m3.</w:t>
      </w:r>
    </w:p>
    <w:p w14:paraId="79E791A1" w14:textId="77777777" w:rsidR="0015304F" w:rsidRDefault="00000000">
      <w:pPr>
        <w:pStyle w:val="ListNumber"/>
      </w:pPr>
      <w:r>
        <w:t>Calculate average = total / 3.</w:t>
      </w:r>
    </w:p>
    <w:p w14:paraId="43CAC5E6" w14:textId="77777777" w:rsidR="0015304F" w:rsidRDefault="00000000">
      <w:pPr>
        <w:pStyle w:val="ListNumber"/>
      </w:pPr>
      <w:r>
        <w:t>Check whether all three marks are at least 35.</w:t>
      </w:r>
    </w:p>
    <w:p w14:paraId="5516DE7F" w14:textId="77777777" w:rsidR="0015304F" w:rsidRDefault="00000000">
      <w:pPr>
        <w:pStyle w:val="ListNumber"/>
      </w:pPr>
      <w:r>
        <w:t>Display Pass if true; otherwise display Fail.</w:t>
      </w:r>
    </w:p>
    <w:p w14:paraId="69629516" w14:textId="77777777" w:rsidR="0015304F" w:rsidRDefault="00000000">
      <w:pPr>
        <w:pStyle w:val="ListNumber"/>
      </w:pPr>
      <w:r>
        <w:t>Display total and average.</w:t>
      </w:r>
    </w:p>
    <w:p w14:paraId="05FE5CDD" w14:textId="77777777" w:rsidR="0015304F" w:rsidRDefault="00000000">
      <w:pPr>
        <w:pStyle w:val="ListNumber"/>
      </w:pPr>
      <w:r>
        <w:t>Stop.</w:t>
      </w:r>
    </w:p>
    <w:p w14:paraId="0A3D4508" w14:textId="77777777" w:rsidR="0015304F" w:rsidRDefault="00000000">
      <w:pPr>
        <w:pStyle w:val="Heading3"/>
      </w:pPr>
      <w:r>
        <w:lastRenderedPageBreak/>
        <w:t>Flowchart</w:t>
      </w:r>
    </w:p>
    <w:p w14:paraId="6B8E06F7" w14:textId="77777777" w:rsidR="0015304F" w:rsidRDefault="00000000">
      <w:r>
        <w:rPr>
          <w:noProof/>
        </w:rPr>
        <w:drawing>
          <wp:inline distT="0" distB="0" distL="0" distR="0" wp14:anchorId="1989A417" wp14:editId="5068D10F">
            <wp:extent cx="5669280" cy="39129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2160" w14:textId="77777777" w:rsidR="0015304F" w:rsidRDefault="00000000">
      <w:pPr>
        <w:pStyle w:val="Heading3"/>
      </w:pPr>
      <w:r>
        <w:t>Pseudocode</w:t>
      </w:r>
    </w:p>
    <w:p w14:paraId="2D432C3A" w14:textId="77777777" w:rsidR="0015304F" w:rsidRDefault="00000000">
      <w:pPr>
        <w:shd w:val="clear" w:color="auto" w:fill="F1F5F9"/>
        <w:spacing w:before="60" w:after="120"/>
        <w:ind w:left="259" w:right="259"/>
      </w:pPr>
      <w:r>
        <w:rPr>
          <w:rFonts w:ascii="Consolas" w:hAnsi="Consolas"/>
          <w:sz w:val="18"/>
        </w:rPr>
        <w:t>START</w:t>
      </w:r>
      <w:r>
        <w:rPr>
          <w:rFonts w:ascii="Consolas" w:hAnsi="Consolas"/>
          <w:sz w:val="18"/>
        </w:rPr>
        <w:br/>
        <w:t>Input m1, m2, m3</w:t>
      </w:r>
      <w:r>
        <w:rPr>
          <w:rFonts w:ascii="Consolas" w:hAnsi="Consolas"/>
          <w:sz w:val="18"/>
        </w:rPr>
        <w:br/>
        <w:t>total = m1 + m2 + m3</w:t>
      </w:r>
      <w:r>
        <w:rPr>
          <w:rFonts w:ascii="Consolas" w:hAnsi="Consolas"/>
          <w:sz w:val="18"/>
        </w:rPr>
        <w:br/>
        <w:t>average = total / 3</w:t>
      </w:r>
      <w:r>
        <w:rPr>
          <w:rFonts w:ascii="Consolas" w:hAnsi="Consolas"/>
          <w:sz w:val="18"/>
        </w:rPr>
        <w:br/>
        <w:t>Display total and average</w:t>
      </w:r>
      <w:r>
        <w:rPr>
          <w:rFonts w:ascii="Consolas" w:hAnsi="Consolas"/>
          <w:sz w:val="18"/>
        </w:rPr>
        <w:br/>
        <w:t>IF m1 &gt;= 35 AND m2 &gt;= 35 AND m3 &gt;= 35</w:t>
      </w:r>
      <w:r>
        <w:rPr>
          <w:rFonts w:ascii="Consolas" w:hAnsi="Consolas"/>
          <w:sz w:val="18"/>
        </w:rPr>
        <w:br/>
        <w:t xml:space="preserve">    Display "Pass"</w:t>
      </w:r>
      <w:r>
        <w:rPr>
          <w:rFonts w:ascii="Consolas" w:hAnsi="Consolas"/>
          <w:sz w:val="18"/>
        </w:rPr>
        <w:br/>
        <w:t>ELSE</w:t>
      </w:r>
      <w:r>
        <w:rPr>
          <w:rFonts w:ascii="Consolas" w:hAnsi="Consolas"/>
          <w:sz w:val="18"/>
        </w:rPr>
        <w:br/>
        <w:t xml:space="preserve">    Display "Fail"</w:t>
      </w:r>
      <w:r>
        <w:rPr>
          <w:rFonts w:ascii="Consolas" w:hAnsi="Consolas"/>
          <w:sz w:val="18"/>
        </w:rPr>
        <w:br/>
        <w:t>STOP</w:t>
      </w:r>
    </w:p>
    <w:p w14:paraId="05048A6F" w14:textId="77777777" w:rsidR="0015304F" w:rsidRDefault="00000000">
      <w:pPr>
        <w:pStyle w:val="Heading3"/>
      </w:pPr>
      <w:r>
        <w:t>Python Source Code</w:t>
      </w:r>
    </w:p>
    <w:p w14:paraId="1A3F843E" w14:textId="77777777" w:rsidR="0015304F" w:rsidRDefault="00000000">
      <w:pPr>
        <w:shd w:val="clear" w:color="auto" w:fill="F8FAFC"/>
        <w:spacing w:before="60" w:after="120"/>
        <w:ind w:left="259" w:right="259"/>
      </w:pPr>
      <w:r>
        <w:rPr>
          <w:rFonts w:ascii="Consolas" w:hAnsi="Consolas"/>
          <w:sz w:val="17"/>
        </w:rPr>
        <w:t>m1 = int(input("Enter marks in subject 1: "))</w:t>
      </w:r>
      <w:r>
        <w:rPr>
          <w:rFonts w:ascii="Consolas" w:hAnsi="Consolas"/>
          <w:sz w:val="17"/>
        </w:rPr>
        <w:br/>
        <w:t>m2 = int(input("Enter marks in subject 2: "))</w:t>
      </w:r>
      <w:r>
        <w:rPr>
          <w:rFonts w:ascii="Consolas" w:hAnsi="Consolas"/>
          <w:sz w:val="17"/>
        </w:rPr>
        <w:br/>
        <w:t>m3 = int(input("Enter marks in subject 3: "))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total = m1 + m2 + m3</w:t>
      </w:r>
      <w:r>
        <w:rPr>
          <w:rFonts w:ascii="Consolas" w:hAnsi="Consolas"/>
          <w:sz w:val="17"/>
        </w:rPr>
        <w:br/>
        <w:t>average = total / 3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print("Total Marks:", total)</w:t>
      </w:r>
      <w:r>
        <w:rPr>
          <w:rFonts w:ascii="Consolas" w:hAnsi="Consolas"/>
          <w:sz w:val="17"/>
        </w:rPr>
        <w:br/>
        <w:t>print("Average:", average)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m1 &gt;= 35 and m2 &gt;= 35 and m3 &gt;= 35:</w:t>
      </w:r>
      <w:r>
        <w:rPr>
          <w:rFonts w:ascii="Consolas" w:hAnsi="Consolas"/>
          <w:sz w:val="17"/>
        </w:rPr>
        <w:br/>
        <w:t xml:space="preserve">    print("Result: Pass")</w:t>
      </w:r>
      <w:r>
        <w:rPr>
          <w:rFonts w:ascii="Consolas" w:hAnsi="Consolas"/>
          <w:sz w:val="17"/>
        </w:rPr>
        <w:br/>
        <w:t>else:</w:t>
      </w:r>
      <w:r>
        <w:rPr>
          <w:rFonts w:ascii="Consolas" w:hAnsi="Consolas"/>
          <w:sz w:val="17"/>
        </w:rPr>
        <w:br/>
        <w:t xml:space="preserve">    print("Result: Fail")</w:t>
      </w:r>
    </w:p>
    <w:p w14:paraId="11C0EFAE" w14:textId="77777777" w:rsidR="0015304F" w:rsidRDefault="00000000">
      <w:pPr>
        <w:pStyle w:val="Heading3"/>
      </w:pPr>
      <w:r>
        <w:lastRenderedPageBreak/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5304F" w14:paraId="32BDCC56" w14:textId="77777777">
        <w:trPr>
          <w:jc w:val="center"/>
        </w:trPr>
        <w:tc>
          <w:tcPr>
            <w:tcW w:w="3360" w:type="dxa"/>
            <w:shd w:val="clear" w:color="auto" w:fill="DCEAF4"/>
          </w:tcPr>
          <w:p w14:paraId="31B79FAF" w14:textId="77777777" w:rsidR="0015304F" w:rsidRDefault="00000000">
            <w:r>
              <w:rPr>
                <w:b/>
              </w:rPr>
              <w:t>Test Case</w:t>
            </w:r>
          </w:p>
        </w:tc>
        <w:tc>
          <w:tcPr>
            <w:tcW w:w="3360" w:type="dxa"/>
            <w:shd w:val="clear" w:color="auto" w:fill="DCEAF4"/>
          </w:tcPr>
          <w:p w14:paraId="6C75BC43" w14:textId="77777777" w:rsidR="0015304F" w:rsidRDefault="00000000">
            <w:r>
              <w:rPr>
                <w:b/>
              </w:rPr>
              <w:t>Input</w:t>
            </w:r>
          </w:p>
        </w:tc>
        <w:tc>
          <w:tcPr>
            <w:tcW w:w="3360" w:type="dxa"/>
            <w:shd w:val="clear" w:color="auto" w:fill="DCEAF4"/>
          </w:tcPr>
          <w:p w14:paraId="7BC43F50" w14:textId="77777777" w:rsidR="0015304F" w:rsidRDefault="00000000">
            <w:r>
              <w:rPr>
                <w:b/>
              </w:rPr>
              <w:t>Expected Output</w:t>
            </w:r>
          </w:p>
        </w:tc>
      </w:tr>
      <w:tr w:rsidR="0015304F" w14:paraId="1D404A57" w14:textId="77777777">
        <w:trPr>
          <w:jc w:val="center"/>
        </w:trPr>
        <w:tc>
          <w:tcPr>
            <w:tcW w:w="3360" w:type="dxa"/>
            <w:vAlign w:val="center"/>
          </w:tcPr>
          <w:p w14:paraId="3654C4DA" w14:textId="77777777" w:rsidR="0015304F" w:rsidRDefault="00000000">
            <w:r>
              <w:t>Pass</w:t>
            </w:r>
          </w:p>
        </w:tc>
        <w:tc>
          <w:tcPr>
            <w:tcW w:w="3360" w:type="dxa"/>
            <w:vAlign w:val="center"/>
          </w:tcPr>
          <w:p w14:paraId="6D10AF37" w14:textId="77777777" w:rsidR="0015304F" w:rsidRDefault="00000000">
            <w:r>
              <w:t>m1 = 80, m2 = 75, m3 = 90</w:t>
            </w:r>
          </w:p>
        </w:tc>
        <w:tc>
          <w:tcPr>
            <w:tcW w:w="3360" w:type="dxa"/>
            <w:vAlign w:val="center"/>
          </w:tcPr>
          <w:p w14:paraId="341ED0E2" w14:textId="77777777" w:rsidR="0015304F" w:rsidRDefault="00000000">
            <w:r>
              <w:t>Total Marks: 245 | Average: 81.67 | Result: Pass</w:t>
            </w:r>
          </w:p>
        </w:tc>
      </w:tr>
      <w:tr w:rsidR="0015304F" w14:paraId="417BED43" w14:textId="77777777">
        <w:trPr>
          <w:jc w:val="center"/>
        </w:trPr>
        <w:tc>
          <w:tcPr>
            <w:tcW w:w="3360" w:type="dxa"/>
            <w:vAlign w:val="center"/>
          </w:tcPr>
          <w:p w14:paraId="4670B616" w14:textId="77777777" w:rsidR="0015304F" w:rsidRDefault="00000000">
            <w:r>
              <w:t>Fail</w:t>
            </w:r>
          </w:p>
        </w:tc>
        <w:tc>
          <w:tcPr>
            <w:tcW w:w="3360" w:type="dxa"/>
            <w:vAlign w:val="center"/>
          </w:tcPr>
          <w:p w14:paraId="6D063298" w14:textId="77777777" w:rsidR="0015304F" w:rsidRDefault="00000000">
            <w:r>
              <w:t>m1 = 80, m2 = 30, m3 = 90</w:t>
            </w:r>
          </w:p>
        </w:tc>
        <w:tc>
          <w:tcPr>
            <w:tcW w:w="3360" w:type="dxa"/>
            <w:vAlign w:val="center"/>
          </w:tcPr>
          <w:p w14:paraId="21CFF1CC" w14:textId="77777777" w:rsidR="0015304F" w:rsidRDefault="00000000">
            <w:r>
              <w:t>Total Marks: 200 | Average: 66.67 | Result: Fail</w:t>
            </w:r>
          </w:p>
        </w:tc>
      </w:tr>
    </w:tbl>
    <w:p w14:paraId="4A49E820" w14:textId="77777777" w:rsidR="0015304F" w:rsidRDefault="00000000">
      <w:pPr>
        <w:pStyle w:val="Heading3"/>
      </w:pPr>
      <w:r>
        <w:t>Output Screenshots</w:t>
      </w:r>
    </w:p>
    <w:p w14:paraId="105AE3BA" w14:textId="77777777" w:rsidR="0015304F" w:rsidRDefault="00000000">
      <w:r>
        <w:t>Run the program in Python IDLE, VS Code, or another Python compiler. Capture the output for each test case and paste the screenshots in this space.</w:t>
      </w:r>
    </w:p>
    <w:p w14:paraId="09DF10B8" w14:textId="77777777" w:rsidR="0015304F" w:rsidRDefault="00000000">
      <w:r>
        <w:t>Screenshot space: ______________________________________________</w:t>
      </w:r>
    </w:p>
    <w:p w14:paraId="4D911485" w14:textId="77777777" w:rsidR="0015304F" w:rsidRDefault="00000000">
      <w:pPr>
        <w:pStyle w:val="Heading3"/>
      </w:pPr>
      <w:r>
        <w:t>Conclusion</w:t>
      </w:r>
    </w:p>
    <w:p w14:paraId="51CD1C90" w14:textId="77777777" w:rsidR="0015304F" w:rsidRDefault="00000000">
      <w:r>
        <w:t>The system calculates total and average marks and displays the Pass or Fail result. It demonstrates arithmetic operations, input/output, and conditional statements.</w:t>
      </w:r>
    </w:p>
    <w:p w14:paraId="44CDAFE1" w14:textId="77777777" w:rsidR="0015304F" w:rsidRDefault="00000000">
      <w:r>
        <w:br w:type="page"/>
      </w:r>
    </w:p>
    <w:p w14:paraId="21E13656" w14:textId="77777777" w:rsidR="0015304F" w:rsidRDefault="00000000">
      <w:pPr>
        <w:pStyle w:val="Heading1"/>
      </w:pPr>
      <w:r>
        <w:lastRenderedPageBreak/>
        <w:t>PROGRAM 2</w:t>
      </w:r>
    </w:p>
    <w:p w14:paraId="57EE54C9" w14:textId="77777777" w:rsidR="0015304F" w:rsidRDefault="00000000">
      <w:pPr>
        <w:pStyle w:val="Heading2"/>
      </w:pPr>
      <w:r>
        <w:t>Electricity Bill Calculation System</w:t>
      </w:r>
    </w:p>
    <w:p w14:paraId="6D379129" w14:textId="77777777" w:rsidR="0015304F" w:rsidRDefault="00000000">
      <w:pPr>
        <w:pStyle w:val="Heading3"/>
      </w:pPr>
      <w:r>
        <w:t>Problem Statement</w:t>
      </w:r>
    </w:p>
    <w:p w14:paraId="07C8D28D" w14:textId="77777777" w:rsidR="0015304F" w:rsidRDefault="00000000">
      <w:r>
        <w:t>Develop a Python program that accepts electricity units consumed and calculates the bill using different rates for different unit ranges.</w:t>
      </w:r>
    </w:p>
    <w:p w14:paraId="3E421A0E" w14:textId="77777777" w:rsidR="0015304F" w:rsidRDefault="00000000">
      <w:pPr>
        <w:pStyle w:val="Heading3"/>
      </w:pPr>
      <w:r>
        <w:t>Objectives</w:t>
      </w:r>
    </w:p>
    <w:p w14:paraId="08EE52B9" w14:textId="77777777" w:rsidR="0015304F" w:rsidRDefault="00000000">
      <w:pPr>
        <w:pStyle w:val="ListBullet"/>
      </w:pPr>
      <w:r>
        <w:t>Accept electricity units.</w:t>
      </w:r>
    </w:p>
    <w:p w14:paraId="39E82932" w14:textId="77777777" w:rsidR="0015304F" w:rsidRDefault="00000000">
      <w:pPr>
        <w:pStyle w:val="ListBullet"/>
      </w:pPr>
      <w:r>
        <w:t>Apply the correct rate for each unit range.</w:t>
      </w:r>
    </w:p>
    <w:p w14:paraId="1A814087" w14:textId="77777777" w:rsidR="0015304F" w:rsidRDefault="00000000">
      <w:pPr>
        <w:pStyle w:val="ListBullet"/>
      </w:pPr>
      <w:r>
        <w:t>Calculate and display the electricity bill.</w:t>
      </w:r>
    </w:p>
    <w:p w14:paraId="6B953AF4" w14:textId="77777777" w:rsidR="0015304F" w:rsidRDefault="00000000">
      <w:pPr>
        <w:pStyle w:val="Heading3"/>
      </w:pPr>
      <w:r>
        <w:t>Assumptions</w:t>
      </w:r>
    </w:p>
    <w:p w14:paraId="5703A085" w14:textId="77777777" w:rsidR="0015304F" w:rsidRDefault="00000000">
      <w:pPr>
        <w:pStyle w:val="ListBullet"/>
      </w:pPr>
      <w:r>
        <w:t>First 100 units cost ₹2 per unit.</w:t>
      </w:r>
    </w:p>
    <w:p w14:paraId="4131EE26" w14:textId="77777777" w:rsidR="0015304F" w:rsidRDefault="00000000">
      <w:pPr>
        <w:pStyle w:val="ListBullet"/>
      </w:pPr>
      <w:r>
        <w:t>Units 101–200 cost ₹3 per unit.</w:t>
      </w:r>
    </w:p>
    <w:p w14:paraId="338A0DDC" w14:textId="77777777" w:rsidR="0015304F" w:rsidRDefault="00000000">
      <w:pPr>
        <w:pStyle w:val="ListBullet"/>
      </w:pPr>
      <w:r>
        <w:t>Units above 200 cost ₹5 per unit.</w:t>
      </w:r>
    </w:p>
    <w:p w14:paraId="52427388" w14:textId="77777777" w:rsidR="0015304F" w:rsidRDefault="00000000">
      <w:pPr>
        <w:pStyle w:val="ListBullet"/>
      </w:pPr>
      <w:r>
        <w:t>Units should be zero or positive.</w:t>
      </w:r>
    </w:p>
    <w:p w14:paraId="5A57149A" w14:textId="77777777" w:rsidR="0015304F" w:rsidRDefault="00000000">
      <w:pPr>
        <w:pStyle w:val="Heading3"/>
      </w:pPr>
      <w:r>
        <w:t>Algorithm</w:t>
      </w:r>
    </w:p>
    <w:p w14:paraId="59BE3CDF" w14:textId="77777777" w:rsidR="0015304F" w:rsidRDefault="00000000">
      <w:pPr>
        <w:pStyle w:val="ListNumber"/>
      </w:pPr>
      <w:r>
        <w:t>Start.</w:t>
      </w:r>
    </w:p>
    <w:p w14:paraId="72322A8C" w14:textId="77777777" w:rsidR="0015304F" w:rsidRDefault="00000000">
      <w:pPr>
        <w:pStyle w:val="ListNumber"/>
      </w:pPr>
      <w:r>
        <w:t>Input electricity units.</w:t>
      </w:r>
    </w:p>
    <w:p w14:paraId="09974083" w14:textId="77777777" w:rsidR="0015304F" w:rsidRDefault="00000000">
      <w:pPr>
        <w:pStyle w:val="ListNumber"/>
      </w:pPr>
      <w:r>
        <w:t>If units &lt;= 100, bill = units * 2.</w:t>
      </w:r>
    </w:p>
    <w:p w14:paraId="0A929A9D" w14:textId="77777777" w:rsidR="0015304F" w:rsidRDefault="00000000">
      <w:pPr>
        <w:pStyle w:val="ListNumber"/>
      </w:pPr>
      <w:r>
        <w:t>Else if units &lt;= 200, bill = 100 * 2 + (units - 100) * 3.</w:t>
      </w:r>
    </w:p>
    <w:p w14:paraId="35423547" w14:textId="77777777" w:rsidR="0015304F" w:rsidRDefault="00000000">
      <w:pPr>
        <w:pStyle w:val="ListNumber"/>
      </w:pPr>
      <w:r>
        <w:t>Otherwise, bill = 100 * 2 + 100 * 3 + (units - 200) * 5.</w:t>
      </w:r>
    </w:p>
    <w:p w14:paraId="4802C021" w14:textId="77777777" w:rsidR="0015304F" w:rsidRDefault="00000000">
      <w:pPr>
        <w:pStyle w:val="ListNumber"/>
      </w:pPr>
      <w:r>
        <w:t>Display the bill.</w:t>
      </w:r>
    </w:p>
    <w:p w14:paraId="2C919BF0" w14:textId="77777777" w:rsidR="0015304F" w:rsidRDefault="00000000">
      <w:pPr>
        <w:pStyle w:val="ListNumber"/>
      </w:pPr>
      <w:r>
        <w:t>Stop.</w:t>
      </w:r>
    </w:p>
    <w:p w14:paraId="691819E1" w14:textId="77777777" w:rsidR="0015304F" w:rsidRDefault="00000000">
      <w:pPr>
        <w:pStyle w:val="Heading3"/>
      </w:pPr>
      <w:r>
        <w:lastRenderedPageBreak/>
        <w:t>Flowchart</w:t>
      </w:r>
    </w:p>
    <w:p w14:paraId="5CA5C8D1" w14:textId="77777777" w:rsidR="0015304F" w:rsidRDefault="00000000">
      <w:r>
        <w:rPr>
          <w:noProof/>
        </w:rPr>
        <w:drawing>
          <wp:inline distT="0" distB="0" distL="0" distR="0" wp14:anchorId="602909F5" wp14:editId="216FF038">
            <wp:extent cx="5669280" cy="44086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F255" w14:textId="77777777" w:rsidR="0015304F" w:rsidRDefault="00000000">
      <w:pPr>
        <w:pStyle w:val="Heading3"/>
      </w:pPr>
      <w:r>
        <w:t>Pseudocode</w:t>
      </w:r>
    </w:p>
    <w:p w14:paraId="67FEA31C" w14:textId="77777777" w:rsidR="0015304F" w:rsidRDefault="00000000">
      <w:pPr>
        <w:shd w:val="clear" w:color="auto" w:fill="F1F5F9"/>
        <w:spacing w:before="60" w:after="120"/>
        <w:ind w:left="259" w:right="259"/>
      </w:pPr>
      <w:r>
        <w:rPr>
          <w:rFonts w:ascii="Consolas" w:hAnsi="Consolas"/>
          <w:sz w:val="18"/>
        </w:rPr>
        <w:t>START</w:t>
      </w:r>
      <w:r>
        <w:rPr>
          <w:rFonts w:ascii="Consolas" w:hAnsi="Consolas"/>
          <w:sz w:val="18"/>
        </w:rPr>
        <w:br/>
        <w:t>Input units</w:t>
      </w:r>
      <w:r>
        <w:rPr>
          <w:rFonts w:ascii="Consolas" w:hAnsi="Consolas"/>
          <w:sz w:val="18"/>
        </w:rPr>
        <w:br/>
        <w:t>IF units &lt;= 100</w:t>
      </w:r>
      <w:r>
        <w:rPr>
          <w:rFonts w:ascii="Consolas" w:hAnsi="Consolas"/>
          <w:sz w:val="18"/>
        </w:rPr>
        <w:br/>
        <w:t xml:space="preserve">    bill = units * 2</w:t>
      </w:r>
      <w:r>
        <w:rPr>
          <w:rFonts w:ascii="Consolas" w:hAnsi="Consolas"/>
          <w:sz w:val="18"/>
        </w:rPr>
        <w:br/>
        <w:t>ELSE IF units &lt;= 200</w:t>
      </w:r>
      <w:r>
        <w:rPr>
          <w:rFonts w:ascii="Consolas" w:hAnsi="Consolas"/>
          <w:sz w:val="18"/>
        </w:rPr>
        <w:br/>
        <w:t xml:space="preserve">    bill = 100 * 2 + (units - 100) * 3</w:t>
      </w:r>
      <w:r>
        <w:rPr>
          <w:rFonts w:ascii="Consolas" w:hAnsi="Consolas"/>
          <w:sz w:val="18"/>
        </w:rPr>
        <w:br/>
        <w:t>ELSE</w:t>
      </w:r>
      <w:r>
        <w:rPr>
          <w:rFonts w:ascii="Consolas" w:hAnsi="Consolas"/>
          <w:sz w:val="18"/>
        </w:rPr>
        <w:br/>
        <w:t xml:space="preserve">    bill = 100 * 2 + 100 * 3 + (units - 200) * 5</w:t>
      </w:r>
      <w:r>
        <w:rPr>
          <w:rFonts w:ascii="Consolas" w:hAnsi="Consolas"/>
          <w:sz w:val="18"/>
        </w:rPr>
        <w:br/>
        <w:t>Display bill</w:t>
      </w:r>
      <w:r>
        <w:rPr>
          <w:rFonts w:ascii="Consolas" w:hAnsi="Consolas"/>
          <w:sz w:val="18"/>
        </w:rPr>
        <w:br/>
        <w:t>STOP</w:t>
      </w:r>
    </w:p>
    <w:p w14:paraId="2EC44928" w14:textId="77777777" w:rsidR="0015304F" w:rsidRDefault="00000000">
      <w:pPr>
        <w:pStyle w:val="Heading3"/>
      </w:pPr>
      <w:r>
        <w:t>Python Source Code</w:t>
      </w:r>
    </w:p>
    <w:p w14:paraId="3B375128" w14:textId="77777777" w:rsidR="0015304F" w:rsidRDefault="00000000">
      <w:pPr>
        <w:shd w:val="clear" w:color="auto" w:fill="F8FAFC"/>
        <w:spacing w:before="60" w:after="120"/>
        <w:ind w:left="259" w:right="259"/>
      </w:pPr>
      <w:r>
        <w:rPr>
          <w:rFonts w:ascii="Consolas" w:hAnsi="Consolas"/>
          <w:sz w:val="17"/>
        </w:rPr>
        <w:t>units = int(input("Enter electricity units: "))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units &lt;= 100:</w:t>
      </w:r>
      <w:r>
        <w:rPr>
          <w:rFonts w:ascii="Consolas" w:hAnsi="Consolas"/>
          <w:sz w:val="17"/>
        </w:rPr>
        <w:br/>
        <w:t xml:space="preserve">    bill = units * 2</w:t>
      </w:r>
      <w:r>
        <w:rPr>
          <w:rFonts w:ascii="Consolas" w:hAnsi="Consolas"/>
          <w:sz w:val="17"/>
        </w:rPr>
        <w:br/>
        <w:t>elif units &lt;= 200:</w:t>
      </w:r>
      <w:r>
        <w:rPr>
          <w:rFonts w:ascii="Consolas" w:hAnsi="Consolas"/>
          <w:sz w:val="17"/>
        </w:rPr>
        <w:br/>
        <w:t xml:space="preserve">    bill = 100 * 2 + (units - 100) * 3</w:t>
      </w:r>
      <w:r>
        <w:rPr>
          <w:rFonts w:ascii="Consolas" w:hAnsi="Consolas"/>
          <w:sz w:val="17"/>
        </w:rPr>
        <w:br/>
        <w:t>else:</w:t>
      </w:r>
      <w:r>
        <w:rPr>
          <w:rFonts w:ascii="Consolas" w:hAnsi="Consolas"/>
          <w:sz w:val="17"/>
        </w:rPr>
        <w:br/>
        <w:t xml:space="preserve">    bill = 100 * 2 + 100 * 3 + (units - 200) * 5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print("Electricity Bill: Rs.", bill)</w:t>
      </w:r>
    </w:p>
    <w:p w14:paraId="54314C43" w14:textId="77777777" w:rsidR="0015304F" w:rsidRDefault="00000000">
      <w:pPr>
        <w:pStyle w:val="Heading3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5304F" w14:paraId="54A4A735" w14:textId="77777777">
        <w:trPr>
          <w:jc w:val="center"/>
        </w:trPr>
        <w:tc>
          <w:tcPr>
            <w:tcW w:w="3360" w:type="dxa"/>
            <w:shd w:val="clear" w:color="auto" w:fill="DCEAF4"/>
          </w:tcPr>
          <w:p w14:paraId="0247934A" w14:textId="77777777" w:rsidR="0015304F" w:rsidRDefault="00000000">
            <w:r>
              <w:rPr>
                <w:b/>
              </w:rPr>
              <w:t>Test Case</w:t>
            </w:r>
          </w:p>
        </w:tc>
        <w:tc>
          <w:tcPr>
            <w:tcW w:w="3360" w:type="dxa"/>
            <w:shd w:val="clear" w:color="auto" w:fill="DCEAF4"/>
          </w:tcPr>
          <w:p w14:paraId="0EEA3568" w14:textId="77777777" w:rsidR="0015304F" w:rsidRDefault="00000000">
            <w:r>
              <w:rPr>
                <w:b/>
              </w:rPr>
              <w:t>Input</w:t>
            </w:r>
          </w:p>
        </w:tc>
        <w:tc>
          <w:tcPr>
            <w:tcW w:w="3360" w:type="dxa"/>
            <w:shd w:val="clear" w:color="auto" w:fill="DCEAF4"/>
          </w:tcPr>
          <w:p w14:paraId="4A0FA11D" w14:textId="77777777" w:rsidR="0015304F" w:rsidRDefault="00000000">
            <w:r>
              <w:rPr>
                <w:b/>
              </w:rPr>
              <w:t>Expected Output</w:t>
            </w:r>
          </w:p>
        </w:tc>
      </w:tr>
      <w:tr w:rsidR="0015304F" w14:paraId="46DB68DA" w14:textId="77777777">
        <w:trPr>
          <w:jc w:val="center"/>
        </w:trPr>
        <w:tc>
          <w:tcPr>
            <w:tcW w:w="3360" w:type="dxa"/>
            <w:vAlign w:val="center"/>
          </w:tcPr>
          <w:p w14:paraId="4BAF75A5" w14:textId="77777777" w:rsidR="0015304F" w:rsidRDefault="00000000">
            <w:r>
              <w:lastRenderedPageBreak/>
              <w:t>Test 1</w:t>
            </w:r>
          </w:p>
        </w:tc>
        <w:tc>
          <w:tcPr>
            <w:tcW w:w="3360" w:type="dxa"/>
            <w:vAlign w:val="center"/>
          </w:tcPr>
          <w:p w14:paraId="2541092B" w14:textId="77777777" w:rsidR="0015304F" w:rsidRDefault="00000000">
            <w:r>
              <w:t>80 units</w:t>
            </w:r>
          </w:p>
        </w:tc>
        <w:tc>
          <w:tcPr>
            <w:tcW w:w="3360" w:type="dxa"/>
            <w:vAlign w:val="center"/>
          </w:tcPr>
          <w:p w14:paraId="4B098260" w14:textId="77777777" w:rsidR="0015304F" w:rsidRDefault="00000000">
            <w:r>
              <w:t>Electricity Bill: Rs. 160</w:t>
            </w:r>
          </w:p>
        </w:tc>
      </w:tr>
      <w:tr w:rsidR="0015304F" w14:paraId="566837E9" w14:textId="77777777">
        <w:trPr>
          <w:jc w:val="center"/>
        </w:trPr>
        <w:tc>
          <w:tcPr>
            <w:tcW w:w="3360" w:type="dxa"/>
            <w:vAlign w:val="center"/>
          </w:tcPr>
          <w:p w14:paraId="6A525413" w14:textId="77777777" w:rsidR="0015304F" w:rsidRDefault="00000000">
            <w:r>
              <w:t>Test 2</w:t>
            </w:r>
          </w:p>
        </w:tc>
        <w:tc>
          <w:tcPr>
            <w:tcW w:w="3360" w:type="dxa"/>
            <w:vAlign w:val="center"/>
          </w:tcPr>
          <w:p w14:paraId="737057C8" w14:textId="77777777" w:rsidR="0015304F" w:rsidRDefault="00000000">
            <w:r>
              <w:t>150 units</w:t>
            </w:r>
          </w:p>
        </w:tc>
        <w:tc>
          <w:tcPr>
            <w:tcW w:w="3360" w:type="dxa"/>
            <w:vAlign w:val="center"/>
          </w:tcPr>
          <w:p w14:paraId="37E48FAA" w14:textId="77777777" w:rsidR="0015304F" w:rsidRDefault="00000000">
            <w:r>
              <w:t>Electricity Bill: Rs. 350</w:t>
            </w:r>
          </w:p>
        </w:tc>
      </w:tr>
      <w:tr w:rsidR="0015304F" w14:paraId="045B7C29" w14:textId="77777777">
        <w:trPr>
          <w:jc w:val="center"/>
        </w:trPr>
        <w:tc>
          <w:tcPr>
            <w:tcW w:w="3360" w:type="dxa"/>
            <w:vAlign w:val="center"/>
          </w:tcPr>
          <w:p w14:paraId="7735C699" w14:textId="77777777" w:rsidR="0015304F" w:rsidRDefault="00000000">
            <w:r>
              <w:t>Test 3</w:t>
            </w:r>
          </w:p>
        </w:tc>
        <w:tc>
          <w:tcPr>
            <w:tcW w:w="3360" w:type="dxa"/>
            <w:vAlign w:val="center"/>
          </w:tcPr>
          <w:p w14:paraId="6510DD6E" w14:textId="77777777" w:rsidR="0015304F" w:rsidRDefault="00000000">
            <w:r>
              <w:t>250 units</w:t>
            </w:r>
          </w:p>
        </w:tc>
        <w:tc>
          <w:tcPr>
            <w:tcW w:w="3360" w:type="dxa"/>
            <w:vAlign w:val="center"/>
          </w:tcPr>
          <w:p w14:paraId="530BBCEC" w14:textId="77777777" w:rsidR="0015304F" w:rsidRDefault="00000000">
            <w:r>
              <w:t>Electricity Bill: Rs. 650</w:t>
            </w:r>
          </w:p>
        </w:tc>
      </w:tr>
    </w:tbl>
    <w:p w14:paraId="44B6DCE1" w14:textId="77777777" w:rsidR="0015304F" w:rsidRDefault="00000000">
      <w:pPr>
        <w:pStyle w:val="Heading3"/>
      </w:pPr>
      <w:r>
        <w:t>Output Screenshots</w:t>
      </w:r>
    </w:p>
    <w:p w14:paraId="36446F1E" w14:textId="77777777" w:rsidR="0015304F" w:rsidRDefault="00000000">
      <w:r>
        <w:t>Run the program in Python IDLE, VS Code, or another Python compiler. Capture the output for each test case and paste the screenshots in this space.</w:t>
      </w:r>
    </w:p>
    <w:p w14:paraId="7A67A165" w14:textId="77777777" w:rsidR="0015304F" w:rsidRDefault="00000000">
      <w:r>
        <w:t>Screenshot space: ______________________________________________</w:t>
      </w:r>
    </w:p>
    <w:p w14:paraId="74A7952D" w14:textId="77777777" w:rsidR="0015304F" w:rsidRDefault="00000000">
      <w:pPr>
        <w:pStyle w:val="Heading3"/>
      </w:pPr>
      <w:r>
        <w:t>Conclusion</w:t>
      </w:r>
    </w:p>
    <w:p w14:paraId="5C12D85B" w14:textId="77777777" w:rsidR="0015304F" w:rsidRDefault="00000000">
      <w:r>
        <w:t>The system calculates electricity charges according to the units consumed. It demonstrates if, elif, and else statements and arithmetic operations.</w:t>
      </w:r>
    </w:p>
    <w:p w14:paraId="5A030262" w14:textId="77777777" w:rsidR="0015304F" w:rsidRDefault="00000000">
      <w:r>
        <w:br w:type="page"/>
      </w:r>
    </w:p>
    <w:p w14:paraId="407F55F3" w14:textId="77777777" w:rsidR="0015304F" w:rsidRDefault="00000000">
      <w:pPr>
        <w:pStyle w:val="Heading1"/>
      </w:pPr>
      <w:r>
        <w:lastRenderedPageBreak/>
        <w:t>PROGRAM 3</w:t>
      </w:r>
    </w:p>
    <w:p w14:paraId="701117C7" w14:textId="77777777" w:rsidR="0015304F" w:rsidRDefault="00000000">
      <w:pPr>
        <w:pStyle w:val="Heading2"/>
      </w:pPr>
      <w:r>
        <w:t>Simple Banking System</w:t>
      </w:r>
    </w:p>
    <w:p w14:paraId="5ACA1897" w14:textId="77777777" w:rsidR="0015304F" w:rsidRDefault="00000000">
      <w:pPr>
        <w:pStyle w:val="Heading3"/>
      </w:pPr>
      <w:r>
        <w:t>Problem Statement</w:t>
      </w:r>
    </w:p>
    <w:p w14:paraId="161E36E5" w14:textId="77777777" w:rsidR="0015304F" w:rsidRDefault="00000000">
      <w:r>
        <w:t>Develop a Python program that allows a customer to deposit money, withdraw money, and view the account balance.</w:t>
      </w:r>
    </w:p>
    <w:p w14:paraId="202CA119" w14:textId="77777777" w:rsidR="0015304F" w:rsidRDefault="00000000">
      <w:pPr>
        <w:pStyle w:val="Heading3"/>
      </w:pPr>
      <w:r>
        <w:t>Objectives</w:t>
      </w:r>
    </w:p>
    <w:p w14:paraId="6B2CEE82" w14:textId="77777777" w:rsidR="0015304F" w:rsidRDefault="00000000">
      <w:pPr>
        <w:pStyle w:val="ListBullet"/>
      </w:pPr>
      <w:r>
        <w:t>Start with an initial balance.</w:t>
      </w:r>
    </w:p>
    <w:p w14:paraId="35C6D46F" w14:textId="77777777" w:rsidR="0015304F" w:rsidRDefault="00000000">
      <w:pPr>
        <w:pStyle w:val="ListBullet"/>
      </w:pPr>
      <w:r>
        <w:t>Accept a deposit or withdrawal choice.</w:t>
      </w:r>
    </w:p>
    <w:p w14:paraId="27D06CAF" w14:textId="77777777" w:rsidR="0015304F" w:rsidRDefault="00000000">
      <w:pPr>
        <w:pStyle w:val="ListBullet"/>
      </w:pPr>
      <w:r>
        <w:t>Update the balance when the transaction is valid.</w:t>
      </w:r>
    </w:p>
    <w:p w14:paraId="01E63E8F" w14:textId="77777777" w:rsidR="0015304F" w:rsidRDefault="00000000">
      <w:pPr>
        <w:pStyle w:val="ListBullet"/>
      </w:pPr>
      <w:r>
        <w:t>Display the final balance.</w:t>
      </w:r>
    </w:p>
    <w:p w14:paraId="78FAA446" w14:textId="77777777" w:rsidR="0015304F" w:rsidRDefault="00000000">
      <w:pPr>
        <w:pStyle w:val="Heading3"/>
      </w:pPr>
      <w:r>
        <w:t>Assumptions</w:t>
      </w:r>
    </w:p>
    <w:p w14:paraId="427D17B4" w14:textId="77777777" w:rsidR="0015304F" w:rsidRDefault="00000000">
      <w:pPr>
        <w:pStyle w:val="ListBullet"/>
      </w:pPr>
      <w:r>
        <w:t>Initial balance is ₹5,000.</w:t>
      </w:r>
    </w:p>
    <w:p w14:paraId="54033220" w14:textId="77777777" w:rsidR="0015304F" w:rsidRDefault="00000000">
      <w:pPr>
        <w:pStyle w:val="ListBullet"/>
      </w:pPr>
      <w:r>
        <w:t>Deposit and withdrawal amounts should be positive.</w:t>
      </w:r>
    </w:p>
    <w:p w14:paraId="19A6D862" w14:textId="77777777" w:rsidR="0015304F" w:rsidRDefault="00000000">
      <w:pPr>
        <w:pStyle w:val="ListBullet"/>
      </w:pPr>
      <w:r>
        <w:t>Withdrawal is allowed only when sufficient balance is available.</w:t>
      </w:r>
    </w:p>
    <w:p w14:paraId="30C7EA84" w14:textId="77777777" w:rsidR="0015304F" w:rsidRDefault="00000000">
      <w:pPr>
        <w:pStyle w:val="Heading3"/>
      </w:pPr>
      <w:r>
        <w:t>Algorithm</w:t>
      </w:r>
    </w:p>
    <w:p w14:paraId="007C854D" w14:textId="77777777" w:rsidR="0015304F" w:rsidRDefault="00000000">
      <w:pPr>
        <w:pStyle w:val="ListNumber"/>
      </w:pPr>
      <w:r>
        <w:t>Start and set balance = 5000.</w:t>
      </w:r>
    </w:p>
    <w:p w14:paraId="4412890E" w14:textId="77777777" w:rsidR="0015304F" w:rsidRDefault="00000000">
      <w:pPr>
        <w:pStyle w:val="ListNumber"/>
      </w:pPr>
      <w:r>
        <w:t>Display Deposit and Withdraw options.</w:t>
      </w:r>
    </w:p>
    <w:p w14:paraId="1620ACC4" w14:textId="77777777" w:rsidR="0015304F" w:rsidRDefault="00000000">
      <w:pPr>
        <w:pStyle w:val="ListNumber"/>
      </w:pPr>
      <w:r>
        <w:t>Input choice and amount.</w:t>
      </w:r>
    </w:p>
    <w:p w14:paraId="7E908F80" w14:textId="77777777" w:rsidR="0015304F" w:rsidRDefault="00000000">
      <w:pPr>
        <w:pStyle w:val="ListNumber"/>
      </w:pPr>
      <w:r>
        <w:t>If choice is 1, add amount to balance.</w:t>
      </w:r>
    </w:p>
    <w:p w14:paraId="0ADE1977" w14:textId="77777777" w:rsidR="0015304F" w:rsidRDefault="00000000">
      <w:pPr>
        <w:pStyle w:val="ListNumber"/>
      </w:pPr>
      <w:r>
        <w:t>If choice is 2, subtract amount only if amount &lt;= balance; otherwise display Insufficient Balance.</w:t>
      </w:r>
    </w:p>
    <w:p w14:paraId="0583965E" w14:textId="77777777" w:rsidR="0015304F" w:rsidRDefault="00000000">
      <w:pPr>
        <w:pStyle w:val="ListNumber"/>
      </w:pPr>
      <w:r>
        <w:t>For any other choice, display Invalid Choice.</w:t>
      </w:r>
    </w:p>
    <w:p w14:paraId="242C471A" w14:textId="77777777" w:rsidR="0015304F" w:rsidRDefault="00000000">
      <w:pPr>
        <w:pStyle w:val="ListNumber"/>
      </w:pPr>
      <w:r>
        <w:t>Display balance.</w:t>
      </w:r>
    </w:p>
    <w:p w14:paraId="51B077B4" w14:textId="77777777" w:rsidR="0015304F" w:rsidRDefault="00000000">
      <w:pPr>
        <w:pStyle w:val="ListNumber"/>
      </w:pPr>
      <w:r>
        <w:t>Stop.</w:t>
      </w:r>
    </w:p>
    <w:p w14:paraId="79ED0443" w14:textId="77777777" w:rsidR="0015304F" w:rsidRDefault="00000000">
      <w:pPr>
        <w:pStyle w:val="Heading3"/>
      </w:pPr>
      <w:r>
        <w:lastRenderedPageBreak/>
        <w:t>Flowchart</w:t>
      </w:r>
    </w:p>
    <w:p w14:paraId="14C9704F" w14:textId="77777777" w:rsidR="0015304F" w:rsidRDefault="00000000">
      <w:r>
        <w:rPr>
          <w:noProof/>
        </w:rPr>
        <w:drawing>
          <wp:inline distT="0" distB="0" distL="0" distR="0" wp14:anchorId="5E5F639E" wp14:editId="0C7D84FC">
            <wp:extent cx="5669280" cy="58994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9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44D1" w14:textId="77777777" w:rsidR="0015304F" w:rsidRDefault="00000000">
      <w:pPr>
        <w:pStyle w:val="Heading3"/>
      </w:pPr>
      <w:r>
        <w:t>Pseudocode</w:t>
      </w:r>
    </w:p>
    <w:p w14:paraId="32EACFA8" w14:textId="77777777" w:rsidR="0015304F" w:rsidRDefault="00000000">
      <w:pPr>
        <w:shd w:val="clear" w:color="auto" w:fill="F1F5F9"/>
        <w:spacing w:before="60" w:after="120"/>
        <w:ind w:left="259" w:right="259"/>
      </w:pPr>
      <w:r>
        <w:rPr>
          <w:rFonts w:ascii="Consolas" w:hAnsi="Consolas"/>
          <w:sz w:val="18"/>
        </w:rPr>
        <w:t>START</w:t>
      </w:r>
      <w:r>
        <w:rPr>
          <w:rFonts w:ascii="Consolas" w:hAnsi="Consolas"/>
          <w:sz w:val="18"/>
        </w:rPr>
        <w:br/>
        <w:t>balance = 5000</w:t>
      </w:r>
      <w:r>
        <w:rPr>
          <w:rFonts w:ascii="Consolas" w:hAnsi="Consolas"/>
          <w:sz w:val="18"/>
        </w:rPr>
        <w:br/>
        <w:t>Display "1. Deposit" and "2. Withdraw"</w:t>
      </w:r>
      <w:r>
        <w:rPr>
          <w:rFonts w:ascii="Consolas" w:hAnsi="Consolas"/>
          <w:sz w:val="18"/>
        </w:rPr>
        <w:br/>
        <w:t>Input choice and amount</w:t>
      </w:r>
      <w:r>
        <w:rPr>
          <w:rFonts w:ascii="Consolas" w:hAnsi="Consolas"/>
          <w:sz w:val="18"/>
        </w:rPr>
        <w:br/>
        <w:t>IF choice == 1</w:t>
      </w:r>
      <w:r>
        <w:rPr>
          <w:rFonts w:ascii="Consolas" w:hAnsi="Consolas"/>
          <w:sz w:val="18"/>
        </w:rPr>
        <w:br/>
        <w:t xml:space="preserve">    balance = balance + amount</w:t>
      </w:r>
      <w:r>
        <w:rPr>
          <w:rFonts w:ascii="Consolas" w:hAnsi="Consolas"/>
          <w:sz w:val="18"/>
        </w:rPr>
        <w:br/>
        <w:t>ELSE IF choice == 2</w:t>
      </w:r>
      <w:r>
        <w:rPr>
          <w:rFonts w:ascii="Consolas" w:hAnsi="Consolas"/>
          <w:sz w:val="18"/>
        </w:rPr>
        <w:br/>
        <w:t xml:space="preserve">    IF amount &lt;= balance</w:t>
      </w:r>
      <w:r>
        <w:rPr>
          <w:rFonts w:ascii="Consolas" w:hAnsi="Consolas"/>
          <w:sz w:val="18"/>
        </w:rPr>
        <w:br/>
        <w:t xml:space="preserve">        balance = balance - amount</w:t>
      </w:r>
      <w:r>
        <w:rPr>
          <w:rFonts w:ascii="Consolas" w:hAnsi="Consolas"/>
          <w:sz w:val="18"/>
        </w:rPr>
        <w:br/>
        <w:t xml:space="preserve">    ELSE</w:t>
      </w:r>
      <w:r>
        <w:rPr>
          <w:rFonts w:ascii="Consolas" w:hAnsi="Consolas"/>
          <w:sz w:val="18"/>
        </w:rPr>
        <w:br/>
        <w:t xml:space="preserve">        Display "Insufficient Balance"</w:t>
      </w:r>
      <w:r>
        <w:rPr>
          <w:rFonts w:ascii="Consolas" w:hAnsi="Consolas"/>
          <w:sz w:val="18"/>
        </w:rPr>
        <w:br/>
        <w:t>ELSE</w:t>
      </w:r>
      <w:r>
        <w:rPr>
          <w:rFonts w:ascii="Consolas" w:hAnsi="Consolas"/>
          <w:sz w:val="18"/>
        </w:rPr>
        <w:br/>
        <w:t xml:space="preserve">    Display "Invalid Choice"</w:t>
      </w:r>
      <w:r>
        <w:rPr>
          <w:rFonts w:ascii="Consolas" w:hAnsi="Consolas"/>
          <w:sz w:val="18"/>
        </w:rPr>
        <w:br/>
        <w:t>Display balance</w:t>
      </w:r>
      <w:r>
        <w:rPr>
          <w:rFonts w:ascii="Consolas" w:hAnsi="Consolas"/>
          <w:sz w:val="18"/>
        </w:rPr>
        <w:br/>
        <w:t>STOP</w:t>
      </w:r>
    </w:p>
    <w:p w14:paraId="752D2FAD" w14:textId="77777777" w:rsidR="0015304F" w:rsidRDefault="00000000">
      <w:pPr>
        <w:pStyle w:val="Heading3"/>
      </w:pPr>
      <w:r>
        <w:lastRenderedPageBreak/>
        <w:t>Python Source Code</w:t>
      </w:r>
    </w:p>
    <w:p w14:paraId="618B0345" w14:textId="77777777" w:rsidR="0015304F" w:rsidRDefault="00000000">
      <w:pPr>
        <w:shd w:val="clear" w:color="auto" w:fill="F8FAFC"/>
        <w:spacing w:before="60" w:after="120"/>
        <w:ind w:left="259" w:right="259"/>
      </w:pPr>
      <w:r>
        <w:rPr>
          <w:rFonts w:ascii="Consolas" w:hAnsi="Consolas"/>
          <w:sz w:val="17"/>
        </w:rPr>
        <w:t>balance = 5000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print("1. Deposit")</w:t>
      </w:r>
      <w:r>
        <w:rPr>
          <w:rFonts w:ascii="Consolas" w:hAnsi="Consolas"/>
          <w:sz w:val="17"/>
        </w:rPr>
        <w:br/>
        <w:t>print("2. Withdraw")</w:t>
      </w:r>
      <w:r>
        <w:rPr>
          <w:rFonts w:ascii="Consolas" w:hAnsi="Consolas"/>
          <w:sz w:val="17"/>
        </w:rPr>
        <w:br/>
        <w:t>choice = int(input("Enter your choice: "))</w:t>
      </w:r>
      <w:r>
        <w:rPr>
          <w:rFonts w:ascii="Consolas" w:hAnsi="Consolas"/>
          <w:sz w:val="17"/>
        </w:rPr>
        <w:br/>
        <w:t>amount = int(input("Enter amount: "))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choice == 1:</w:t>
      </w:r>
      <w:r>
        <w:rPr>
          <w:rFonts w:ascii="Consolas" w:hAnsi="Consolas"/>
          <w:sz w:val="17"/>
        </w:rPr>
        <w:br/>
        <w:t xml:space="preserve">    balance += amount</w:t>
      </w:r>
      <w:r>
        <w:rPr>
          <w:rFonts w:ascii="Consolas" w:hAnsi="Consolas"/>
          <w:sz w:val="17"/>
        </w:rPr>
        <w:br/>
        <w:t>elif choice == 2:</w:t>
      </w:r>
      <w:r>
        <w:rPr>
          <w:rFonts w:ascii="Consolas" w:hAnsi="Consolas"/>
          <w:sz w:val="17"/>
        </w:rPr>
        <w:br/>
        <w:t xml:space="preserve">    if amount &lt;= balance:</w:t>
      </w:r>
      <w:r>
        <w:rPr>
          <w:rFonts w:ascii="Consolas" w:hAnsi="Consolas"/>
          <w:sz w:val="17"/>
        </w:rPr>
        <w:br/>
        <w:t xml:space="preserve">        balance -= amount</w:t>
      </w:r>
      <w:r>
        <w:rPr>
          <w:rFonts w:ascii="Consolas" w:hAnsi="Consolas"/>
          <w:sz w:val="17"/>
        </w:rPr>
        <w:br/>
        <w:t xml:space="preserve">    else:</w:t>
      </w:r>
      <w:r>
        <w:rPr>
          <w:rFonts w:ascii="Consolas" w:hAnsi="Consolas"/>
          <w:sz w:val="17"/>
        </w:rPr>
        <w:br/>
        <w:t xml:space="preserve">        print("Insufficient Balance")</w:t>
      </w:r>
      <w:r>
        <w:rPr>
          <w:rFonts w:ascii="Consolas" w:hAnsi="Consolas"/>
          <w:sz w:val="17"/>
        </w:rPr>
        <w:br/>
        <w:t>else:</w:t>
      </w:r>
      <w:r>
        <w:rPr>
          <w:rFonts w:ascii="Consolas" w:hAnsi="Consolas"/>
          <w:sz w:val="17"/>
        </w:rPr>
        <w:br/>
        <w:t xml:space="preserve">    print("Invalid Choice")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print("Balance: Rs.", balance)</w:t>
      </w:r>
    </w:p>
    <w:p w14:paraId="2D095EFC" w14:textId="77777777" w:rsidR="0015304F" w:rsidRDefault="00000000">
      <w:pPr>
        <w:pStyle w:val="Heading3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5304F" w14:paraId="4B5978C1" w14:textId="77777777">
        <w:trPr>
          <w:jc w:val="center"/>
        </w:trPr>
        <w:tc>
          <w:tcPr>
            <w:tcW w:w="3360" w:type="dxa"/>
            <w:shd w:val="clear" w:color="auto" w:fill="DCEAF4"/>
          </w:tcPr>
          <w:p w14:paraId="5B8DB91F" w14:textId="77777777" w:rsidR="0015304F" w:rsidRDefault="00000000">
            <w:r>
              <w:rPr>
                <w:b/>
              </w:rPr>
              <w:t>Test Case</w:t>
            </w:r>
          </w:p>
        </w:tc>
        <w:tc>
          <w:tcPr>
            <w:tcW w:w="3360" w:type="dxa"/>
            <w:shd w:val="clear" w:color="auto" w:fill="DCEAF4"/>
          </w:tcPr>
          <w:p w14:paraId="6703B05A" w14:textId="77777777" w:rsidR="0015304F" w:rsidRDefault="00000000">
            <w:r>
              <w:rPr>
                <w:b/>
              </w:rPr>
              <w:t>Input</w:t>
            </w:r>
          </w:p>
        </w:tc>
        <w:tc>
          <w:tcPr>
            <w:tcW w:w="3360" w:type="dxa"/>
            <w:shd w:val="clear" w:color="auto" w:fill="DCEAF4"/>
          </w:tcPr>
          <w:p w14:paraId="13916196" w14:textId="77777777" w:rsidR="0015304F" w:rsidRDefault="00000000">
            <w:r>
              <w:rPr>
                <w:b/>
              </w:rPr>
              <w:t>Expected Output</w:t>
            </w:r>
          </w:p>
        </w:tc>
      </w:tr>
      <w:tr w:rsidR="0015304F" w14:paraId="7CF9370F" w14:textId="77777777">
        <w:trPr>
          <w:jc w:val="center"/>
        </w:trPr>
        <w:tc>
          <w:tcPr>
            <w:tcW w:w="3360" w:type="dxa"/>
            <w:vAlign w:val="center"/>
          </w:tcPr>
          <w:p w14:paraId="427A65F8" w14:textId="77777777" w:rsidR="0015304F" w:rsidRDefault="00000000">
            <w:r>
              <w:t>Deposit</w:t>
            </w:r>
          </w:p>
        </w:tc>
        <w:tc>
          <w:tcPr>
            <w:tcW w:w="3360" w:type="dxa"/>
            <w:vAlign w:val="center"/>
          </w:tcPr>
          <w:p w14:paraId="6CA6BD79" w14:textId="77777777" w:rsidR="0015304F" w:rsidRDefault="00000000">
            <w:r>
              <w:t>choice = 1, amount = 2000</w:t>
            </w:r>
          </w:p>
        </w:tc>
        <w:tc>
          <w:tcPr>
            <w:tcW w:w="3360" w:type="dxa"/>
            <w:vAlign w:val="center"/>
          </w:tcPr>
          <w:p w14:paraId="53BFB7C1" w14:textId="77777777" w:rsidR="0015304F" w:rsidRDefault="00000000">
            <w:r>
              <w:t>Balance: Rs. 7000</w:t>
            </w:r>
          </w:p>
        </w:tc>
      </w:tr>
      <w:tr w:rsidR="0015304F" w14:paraId="5B1528D8" w14:textId="77777777">
        <w:trPr>
          <w:jc w:val="center"/>
        </w:trPr>
        <w:tc>
          <w:tcPr>
            <w:tcW w:w="3360" w:type="dxa"/>
            <w:vAlign w:val="center"/>
          </w:tcPr>
          <w:p w14:paraId="7FC23361" w14:textId="77777777" w:rsidR="0015304F" w:rsidRDefault="00000000">
            <w:r>
              <w:t>Withdraw</w:t>
            </w:r>
          </w:p>
        </w:tc>
        <w:tc>
          <w:tcPr>
            <w:tcW w:w="3360" w:type="dxa"/>
            <w:vAlign w:val="center"/>
          </w:tcPr>
          <w:p w14:paraId="583A1708" w14:textId="77777777" w:rsidR="0015304F" w:rsidRDefault="00000000">
            <w:r>
              <w:t>choice = 2, amount = 1000</w:t>
            </w:r>
          </w:p>
        </w:tc>
        <w:tc>
          <w:tcPr>
            <w:tcW w:w="3360" w:type="dxa"/>
            <w:vAlign w:val="center"/>
          </w:tcPr>
          <w:p w14:paraId="4792856B" w14:textId="77777777" w:rsidR="0015304F" w:rsidRDefault="00000000">
            <w:r>
              <w:t>Balance: Rs. 4000</w:t>
            </w:r>
          </w:p>
        </w:tc>
      </w:tr>
      <w:tr w:rsidR="0015304F" w14:paraId="2517C3C8" w14:textId="77777777">
        <w:trPr>
          <w:jc w:val="center"/>
        </w:trPr>
        <w:tc>
          <w:tcPr>
            <w:tcW w:w="3360" w:type="dxa"/>
            <w:vAlign w:val="center"/>
          </w:tcPr>
          <w:p w14:paraId="55CCD18A" w14:textId="77777777" w:rsidR="0015304F" w:rsidRDefault="00000000">
            <w:r>
              <w:t>Insufficient balance</w:t>
            </w:r>
          </w:p>
        </w:tc>
        <w:tc>
          <w:tcPr>
            <w:tcW w:w="3360" w:type="dxa"/>
            <w:vAlign w:val="center"/>
          </w:tcPr>
          <w:p w14:paraId="2D8F8AA1" w14:textId="77777777" w:rsidR="0015304F" w:rsidRDefault="00000000">
            <w:r>
              <w:t>choice = 2, amount = 6000</w:t>
            </w:r>
          </w:p>
        </w:tc>
        <w:tc>
          <w:tcPr>
            <w:tcW w:w="3360" w:type="dxa"/>
            <w:vAlign w:val="center"/>
          </w:tcPr>
          <w:p w14:paraId="76C600C0" w14:textId="77777777" w:rsidR="0015304F" w:rsidRDefault="00000000">
            <w:r>
              <w:t>Insufficient Balance | Balance: Rs. 5000</w:t>
            </w:r>
          </w:p>
        </w:tc>
      </w:tr>
    </w:tbl>
    <w:p w14:paraId="1BBE9737" w14:textId="77777777" w:rsidR="0015304F" w:rsidRDefault="00000000">
      <w:pPr>
        <w:pStyle w:val="Heading3"/>
      </w:pPr>
      <w:r>
        <w:t>Output Screenshots</w:t>
      </w:r>
    </w:p>
    <w:p w14:paraId="79BBDE5C" w14:textId="77777777" w:rsidR="0015304F" w:rsidRDefault="00000000">
      <w:r>
        <w:t>Run the program in Python IDLE, VS Code, or another Python compiler. Capture the output for each test case and paste the screenshots in this space.</w:t>
      </w:r>
    </w:p>
    <w:p w14:paraId="374E7745" w14:textId="77777777" w:rsidR="0015304F" w:rsidRDefault="00000000">
      <w:r>
        <w:t>Screenshot space: ______________________________________________</w:t>
      </w:r>
    </w:p>
    <w:p w14:paraId="584251AE" w14:textId="77777777" w:rsidR="0015304F" w:rsidRDefault="00000000">
      <w:pPr>
        <w:pStyle w:val="Heading3"/>
      </w:pPr>
      <w:r>
        <w:t>Conclusion</w:t>
      </w:r>
    </w:p>
    <w:p w14:paraId="03446239" w14:textId="77777777" w:rsidR="0015304F" w:rsidRDefault="00000000">
      <w:r>
        <w:t>The banking program performs basic deposit and withdrawal operations and checks the available balance. It demonstrates input, arithmetic, and nested conditional statements.</w:t>
      </w:r>
    </w:p>
    <w:p w14:paraId="7178C84C" w14:textId="77777777" w:rsidR="0015304F" w:rsidRDefault="00000000">
      <w:r>
        <w:t>Note: This is a basic banking example. A more complete version should reject zero or negative transaction amounts.</w:t>
      </w:r>
    </w:p>
    <w:p w14:paraId="41A8F02A" w14:textId="77777777" w:rsidR="0015304F" w:rsidRDefault="00000000">
      <w:r>
        <w:br w:type="page"/>
      </w:r>
    </w:p>
    <w:p w14:paraId="0912630A" w14:textId="77777777" w:rsidR="0015304F" w:rsidRDefault="00000000">
      <w:pPr>
        <w:pStyle w:val="Heading1"/>
      </w:pPr>
      <w:r>
        <w:lastRenderedPageBreak/>
        <w:t>PROGRAM 4</w:t>
      </w:r>
    </w:p>
    <w:p w14:paraId="216E19B4" w14:textId="77777777" w:rsidR="0015304F" w:rsidRDefault="00000000">
      <w:pPr>
        <w:pStyle w:val="Heading2"/>
      </w:pPr>
      <w:r>
        <w:t>Employee Salary Calculation System</w:t>
      </w:r>
    </w:p>
    <w:p w14:paraId="17DCC22B" w14:textId="77777777" w:rsidR="0015304F" w:rsidRDefault="00000000">
      <w:pPr>
        <w:pStyle w:val="Heading3"/>
      </w:pPr>
      <w:r>
        <w:t>Problem Statement</w:t>
      </w:r>
    </w:p>
    <w:p w14:paraId="0B11B2CE" w14:textId="77777777" w:rsidR="0015304F" w:rsidRDefault="00000000">
      <w:r>
        <w:t>Develop a Python program that accepts an employee's basic salary and calculates HRA, DA, and gross salary.</w:t>
      </w:r>
    </w:p>
    <w:p w14:paraId="410551BE" w14:textId="77777777" w:rsidR="0015304F" w:rsidRDefault="00000000">
      <w:pPr>
        <w:pStyle w:val="Heading3"/>
      </w:pPr>
      <w:r>
        <w:t>Objectives</w:t>
      </w:r>
    </w:p>
    <w:p w14:paraId="041DB5C0" w14:textId="77777777" w:rsidR="0015304F" w:rsidRDefault="00000000">
      <w:pPr>
        <w:pStyle w:val="ListBullet"/>
      </w:pPr>
      <w:r>
        <w:t>Accept the basic salary.</w:t>
      </w:r>
    </w:p>
    <w:p w14:paraId="02D2446C" w14:textId="77777777" w:rsidR="0015304F" w:rsidRDefault="00000000">
      <w:pPr>
        <w:pStyle w:val="ListBullet"/>
      </w:pPr>
      <w:r>
        <w:t>Calculate HRA and DA.</w:t>
      </w:r>
    </w:p>
    <w:p w14:paraId="57978327" w14:textId="77777777" w:rsidR="0015304F" w:rsidRDefault="00000000">
      <w:pPr>
        <w:pStyle w:val="ListBullet"/>
      </w:pPr>
      <w:r>
        <w:t>Calculate and display gross salary.</w:t>
      </w:r>
    </w:p>
    <w:p w14:paraId="6A8F578B" w14:textId="77777777" w:rsidR="0015304F" w:rsidRDefault="00000000">
      <w:pPr>
        <w:pStyle w:val="Heading3"/>
      </w:pPr>
      <w:r>
        <w:t>Assumptions</w:t>
      </w:r>
    </w:p>
    <w:p w14:paraId="181E6151" w14:textId="77777777" w:rsidR="0015304F" w:rsidRDefault="00000000">
      <w:pPr>
        <w:pStyle w:val="ListBullet"/>
      </w:pPr>
      <w:r>
        <w:t>HRA is 20% of basic salary.</w:t>
      </w:r>
    </w:p>
    <w:p w14:paraId="60881087" w14:textId="77777777" w:rsidR="0015304F" w:rsidRDefault="00000000">
      <w:pPr>
        <w:pStyle w:val="ListBullet"/>
      </w:pPr>
      <w:r>
        <w:t>DA is 10% of basic salary.</w:t>
      </w:r>
    </w:p>
    <w:p w14:paraId="5EEEFC68" w14:textId="77777777" w:rsidR="0015304F" w:rsidRDefault="00000000">
      <w:pPr>
        <w:pStyle w:val="ListBullet"/>
      </w:pPr>
      <w:r>
        <w:t>Gross salary = basic salary + HRA + DA.</w:t>
      </w:r>
    </w:p>
    <w:p w14:paraId="11561B2B" w14:textId="77777777" w:rsidR="0015304F" w:rsidRDefault="00000000">
      <w:pPr>
        <w:pStyle w:val="ListBullet"/>
      </w:pPr>
      <w:r>
        <w:t>Basic salary should be positive.</w:t>
      </w:r>
    </w:p>
    <w:p w14:paraId="2F5CFDFD" w14:textId="77777777" w:rsidR="0015304F" w:rsidRDefault="00000000">
      <w:pPr>
        <w:pStyle w:val="Heading3"/>
      </w:pPr>
      <w:r>
        <w:t>Algorithm</w:t>
      </w:r>
    </w:p>
    <w:p w14:paraId="1D88A3AF" w14:textId="77777777" w:rsidR="0015304F" w:rsidRDefault="00000000">
      <w:pPr>
        <w:pStyle w:val="ListNumber"/>
      </w:pPr>
      <w:r>
        <w:t>Start.</w:t>
      </w:r>
    </w:p>
    <w:p w14:paraId="1DFC4313" w14:textId="77777777" w:rsidR="0015304F" w:rsidRDefault="00000000">
      <w:pPr>
        <w:pStyle w:val="ListNumber"/>
      </w:pPr>
      <w:r>
        <w:t>Input basic salary.</w:t>
      </w:r>
    </w:p>
    <w:p w14:paraId="71A5E2DA" w14:textId="77777777" w:rsidR="0015304F" w:rsidRDefault="00000000">
      <w:pPr>
        <w:pStyle w:val="ListNumber"/>
      </w:pPr>
      <w:r>
        <w:t>Calculate HRA = basic * 0.20.</w:t>
      </w:r>
    </w:p>
    <w:p w14:paraId="03FCB2D2" w14:textId="77777777" w:rsidR="0015304F" w:rsidRDefault="00000000">
      <w:pPr>
        <w:pStyle w:val="ListNumber"/>
      </w:pPr>
      <w:r>
        <w:t>Calculate DA = basic * 0.10.</w:t>
      </w:r>
    </w:p>
    <w:p w14:paraId="1064CBE1" w14:textId="77777777" w:rsidR="0015304F" w:rsidRDefault="00000000">
      <w:pPr>
        <w:pStyle w:val="ListNumber"/>
      </w:pPr>
      <w:r>
        <w:t>Calculate gross = basic + HRA + DA.</w:t>
      </w:r>
    </w:p>
    <w:p w14:paraId="05EE22F3" w14:textId="77777777" w:rsidR="0015304F" w:rsidRDefault="00000000">
      <w:pPr>
        <w:pStyle w:val="ListNumber"/>
      </w:pPr>
      <w:r>
        <w:t>Display HRA, DA, and gross salary.</w:t>
      </w:r>
    </w:p>
    <w:p w14:paraId="1BBF7E33" w14:textId="77777777" w:rsidR="0015304F" w:rsidRDefault="00000000">
      <w:pPr>
        <w:pStyle w:val="ListNumber"/>
      </w:pPr>
      <w:r>
        <w:t>Stop.</w:t>
      </w:r>
    </w:p>
    <w:p w14:paraId="1C592DAA" w14:textId="77777777" w:rsidR="0015304F" w:rsidRDefault="00000000">
      <w:pPr>
        <w:pStyle w:val="Heading3"/>
      </w:pPr>
      <w:r>
        <w:t>Flowchart</w:t>
      </w:r>
    </w:p>
    <w:p w14:paraId="2439A302" w14:textId="77777777" w:rsidR="0015304F" w:rsidRDefault="00000000">
      <w:r>
        <w:rPr>
          <w:noProof/>
        </w:rPr>
        <w:drawing>
          <wp:inline distT="0" distB="0" distL="0" distR="0" wp14:anchorId="46637031" wp14:editId="6FD3EDED">
            <wp:extent cx="5669280" cy="37606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4BCF" w14:textId="77777777" w:rsidR="0015304F" w:rsidRDefault="00000000">
      <w:pPr>
        <w:pStyle w:val="Heading3"/>
      </w:pPr>
      <w:r>
        <w:lastRenderedPageBreak/>
        <w:t>Pseudocode</w:t>
      </w:r>
    </w:p>
    <w:p w14:paraId="7B7C13FF" w14:textId="77777777" w:rsidR="0015304F" w:rsidRDefault="00000000">
      <w:pPr>
        <w:shd w:val="clear" w:color="auto" w:fill="F1F5F9"/>
        <w:spacing w:before="60" w:after="120"/>
        <w:ind w:left="259" w:right="259"/>
      </w:pPr>
      <w:r>
        <w:rPr>
          <w:rFonts w:ascii="Consolas" w:hAnsi="Consolas"/>
          <w:sz w:val="18"/>
        </w:rPr>
        <w:t>START</w:t>
      </w:r>
      <w:r>
        <w:rPr>
          <w:rFonts w:ascii="Consolas" w:hAnsi="Consolas"/>
          <w:sz w:val="18"/>
        </w:rPr>
        <w:br/>
        <w:t>Input basic</w:t>
      </w:r>
      <w:r>
        <w:rPr>
          <w:rFonts w:ascii="Consolas" w:hAnsi="Consolas"/>
          <w:sz w:val="18"/>
        </w:rPr>
        <w:br/>
        <w:t>hra = basic * 0.20</w:t>
      </w:r>
      <w:r>
        <w:rPr>
          <w:rFonts w:ascii="Consolas" w:hAnsi="Consolas"/>
          <w:sz w:val="18"/>
        </w:rPr>
        <w:br/>
        <w:t>da = basic * 0.10</w:t>
      </w:r>
      <w:r>
        <w:rPr>
          <w:rFonts w:ascii="Consolas" w:hAnsi="Consolas"/>
          <w:sz w:val="18"/>
        </w:rPr>
        <w:br/>
        <w:t>gross = basic + hra + da</w:t>
      </w:r>
      <w:r>
        <w:rPr>
          <w:rFonts w:ascii="Consolas" w:hAnsi="Consolas"/>
          <w:sz w:val="18"/>
        </w:rPr>
        <w:br/>
        <w:t>Display hra, da, gross</w:t>
      </w:r>
      <w:r>
        <w:rPr>
          <w:rFonts w:ascii="Consolas" w:hAnsi="Consolas"/>
          <w:sz w:val="18"/>
        </w:rPr>
        <w:br/>
        <w:t>STOP</w:t>
      </w:r>
    </w:p>
    <w:p w14:paraId="621808A2" w14:textId="77777777" w:rsidR="0015304F" w:rsidRDefault="00000000">
      <w:pPr>
        <w:pStyle w:val="Heading3"/>
      </w:pPr>
      <w:r>
        <w:t>Python Source Code</w:t>
      </w:r>
    </w:p>
    <w:p w14:paraId="4F101760" w14:textId="77777777" w:rsidR="0015304F" w:rsidRDefault="00000000">
      <w:pPr>
        <w:shd w:val="clear" w:color="auto" w:fill="F8FAFC"/>
        <w:spacing w:before="60" w:after="120"/>
        <w:ind w:left="259" w:right="259"/>
      </w:pPr>
      <w:r>
        <w:rPr>
          <w:rFonts w:ascii="Consolas" w:hAnsi="Consolas"/>
          <w:sz w:val="17"/>
        </w:rPr>
        <w:t>basic = float(input("Enter basic salary: "))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hra = basic * 0.20</w:t>
      </w:r>
      <w:r>
        <w:rPr>
          <w:rFonts w:ascii="Consolas" w:hAnsi="Consolas"/>
          <w:sz w:val="17"/>
        </w:rPr>
        <w:br/>
        <w:t>da = basic * 0.10</w:t>
      </w:r>
      <w:r>
        <w:rPr>
          <w:rFonts w:ascii="Consolas" w:hAnsi="Consolas"/>
          <w:sz w:val="17"/>
        </w:rPr>
        <w:br/>
        <w:t>gross = basic + hra + da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print("HRA:", hra)</w:t>
      </w:r>
      <w:r>
        <w:rPr>
          <w:rFonts w:ascii="Consolas" w:hAnsi="Consolas"/>
          <w:sz w:val="17"/>
        </w:rPr>
        <w:br/>
        <w:t>print("DA:", da)</w:t>
      </w:r>
      <w:r>
        <w:rPr>
          <w:rFonts w:ascii="Consolas" w:hAnsi="Consolas"/>
          <w:sz w:val="17"/>
        </w:rPr>
        <w:br/>
        <w:t>print("Gross Salary:", gross)</w:t>
      </w:r>
    </w:p>
    <w:p w14:paraId="375DA6A0" w14:textId="77777777" w:rsidR="0015304F" w:rsidRDefault="00000000">
      <w:pPr>
        <w:pStyle w:val="Heading3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5304F" w14:paraId="1D2F3688" w14:textId="77777777">
        <w:trPr>
          <w:jc w:val="center"/>
        </w:trPr>
        <w:tc>
          <w:tcPr>
            <w:tcW w:w="3360" w:type="dxa"/>
            <w:shd w:val="clear" w:color="auto" w:fill="DCEAF4"/>
          </w:tcPr>
          <w:p w14:paraId="1ECE1F6B" w14:textId="77777777" w:rsidR="0015304F" w:rsidRDefault="00000000">
            <w:r>
              <w:rPr>
                <w:b/>
              </w:rPr>
              <w:t>Test Case</w:t>
            </w:r>
          </w:p>
        </w:tc>
        <w:tc>
          <w:tcPr>
            <w:tcW w:w="3360" w:type="dxa"/>
            <w:shd w:val="clear" w:color="auto" w:fill="DCEAF4"/>
          </w:tcPr>
          <w:p w14:paraId="649816CC" w14:textId="77777777" w:rsidR="0015304F" w:rsidRDefault="00000000">
            <w:r>
              <w:rPr>
                <w:b/>
              </w:rPr>
              <w:t>Input</w:t>
            </w:r>
          </w:p>
        </w:tc>
        <w:tc>
          <w:tcPr>
            <w:tcW w:w="3360" w:type="dxa"/>
            <w:shd w:val="clear" w:color="auto" w:fill="DCEAF4"/>
          </w:tcPr>
          <w:p w14:paraId="39AF8287" w14:textId="77777777" w:rsidR="0015304F" w:rsidRDefault="00000000">
            <w:r>
              <w:rPr>
                <w:b/>
              </w:rPr>
              <w:t>Expected Output</w:t>
            </w:r>
          </w:p>
        </w:tc>
      </w:tr>
      <w:tr w:rsidR="0015304F" w14:paraId="0FBF385C" w14:textId="77777777">
        <w:trPr>
          <w:jc w:val="center"/>
        </w:trPr>
        <w:tc>
          <w:tcPr>
            <w:tcW w:w="3360" w:type="dxa"/>
            <w:vAlign w:val="center"/>
          </w:tcPr>
          <w:p w14:paraId="374BCFCE" w14:textId="77777777" w:rsidR="0015304F" w:rsidRDefault="00000000">
            <w:r>
              <w:t>Test 1</w:t>
            </w:r>
          </w:p>
        </w:tc>
        <w:tc>
          <w:tcPr>
            <w:tcW w:w="3360" w:type="dxa"/>
            <w:vAlign w:val="center"/>
          </w:tcPr>
          <w:p w14:paraId="726FE7DA" w14:textId="77777777" w:rsidR="0015304F" w:rsidRDefault="00000000">
            <w:r>
              <w:t>Basic salary = ₹20,000</w:t>
            </w:r>
          </w:p>
        </w:tc>
        <w:tc>
          <w:tcPr>
            <w:tcW w:w="3360" w:type="dxa"/>
            <w:vAlign w:val="center"/>
          </w:tcPr>
          <w:p w14:paraId="4A1E841D" w14:textId="77777777" w:rsidR="0015304F" w:rsidRDefault="00000000">
            <w:r>
              <w:t>HRA: 4000 | DA: 2000 | Gross Salary: 26000</w:t>
            </w:r>
          </w:p>
        </w:tc>
      </w:tr>
      <w:tr w:rsidR="0015304F" w14:paraId="169D2BA2" w14:textId="77777777">
        <w:trPr>
          <w:jc w:val="center"/>
        </w:trPr>
        <w:tc>
          <w:tcPr>
            <w:tcW w:w="3360" w:type="dxa"/>
            <w:vAlign w:val="center"/>
          </w:tcPr>
          <w:p w14:paraId="35E1E382" w14:textId="77777777" w:rsidR="0015304F" w:rsidRDefault="00000000">
            <w:r>
              <w:t>Test 2</w:t>
            </w:r>
          </w:p>
        </w:tc>
        <w:tc>
          <w:tcPr>
            <w:tcW w:w="3360" w:type="dxa"/>
            <w:vAlign w:val="center"/>
          </w:tcPr>
          <w:p w14:paraId="35E1D402" w14:textId="77777777" w:rsidR="0015304F" w:rsidRDefault="00000000">
            <w:r>
              <w:t>Basic salary = ₹30,000</w:t>
            </w:r>
          </w:p>
        </w:tc>
        <w:tc>
          <w:tcPr>
            <w:tcW w:w="3360" w:type="dxa"/>
            <w:vAlign w:val="center"/>
          </w:tcPr>
          <w:p w14:paraId="338F2C24" w14:textId="77777777" w:rsidR="0015304F" w:rsidRDefault="00000000">
            <w:r>
              <w:t>HRA: 6000 | DA: 3000 | Gross Salary: 39000</w:t>
            </w:r>
          </w:p>
        </w:tc>
      </w:tr>
    </w:tbl>
    <w:p w14:paraId="269FB56D" w14:textId="77777777" w:rsidR="0015304F" w:rsidRDefault="00000000">
      <w:pPr>
        <w:pStyle w:val="Heading3"/>
      </w:pPr>
      <w:r>
        <w:t>Output Screenshots</w:t>
      </w:r>
    </w:p>
    <w:p w14:paraId="57FFECB0" w14:textId="77777777" w:rsidR="0015304F" w:rsidRDefault="00000000">
      <w:r>
        <w:t>Run the program in Python IDLE, VS Code, or another Python compiler. Capture the output for each test case and paste the screenshots in this space.</w:t>
      </w:r>
    </w:p>
    <w:p w14:paraId="102810D4" w14:textId="77777777" w:rsidR="0015304F" w:rsidRDefault="00000000">
      <w:r>
        <w:t>Screenshot space: ______________________________________________</w:t>
      </w:r>
    </w:p>
    <w:p w14:paraId="6C1A5647" w14:textId="77777777" w:rsidR="0015304F" w:rsidRDefault="00000000">
      <w:pPr>
        <w:pStyle w:val="Heading3"/>
      </w:pPr>
      <w:r>
        <w:t>Conclusion</w:t>
      </w:r>
    </w:p>
    <w:p w14:paraId="496CC3A6" w14:textId="77777777" w:rsidR="0015304F" w:rsidRDefault="00000000">
      <w:r>
        <w:t>The system calculates HRA, DA, and gross salary using percentages. It demonstrates arithmetic operations and percentage calculations.</w:t>
      </w:r>
    </w:p>
    <w:p w14:paraId="6C9A99D5" w14:textId="77777777" w:rsidR="0015304F" w:rsidRDefault="00000000">
      <w:r>
        <w:br w:type="page"/>
      </w:r>
    </w:p>
    <w:p w14:paraId="020C7B1E" w14:textId="77777777" w:rsidR="0015304F" w:rsidRDefault="00000000">
      <w:pPr>
        <w:pStyle w:val="Heading1"/>
      </w:pPr>
      <w:r>
        <w:lastRenderedPageBreak/>
        <w:t>PROGRAM 5</w:t>
      </w:r>
    </w:p>
    <w:p w14:paraId="33DBCF64" w14:textId="77777777" w:rsidR="0015304F" w:rsidRDefault="00000000">
      <w:pPr>
        <w:pStyle w:val="Heading2"/>
      </w:pPr>
      <w:r>
        <w:t>Mobile Data Plan Cost Calculation System</w:t>
      </w:r>
    </w:p>
    <w:p w14:paraId="12B01097" w14:textId="77777777" w:rsidR="0015304F" w:rsidRDefault="00000000">
      <w:pPr>
        <w:pStyle w:val="Heading3"/>
      </w:pPr>
      <w:r>
        <w:t>Problem Statement</w:t>
      </w:r>
    </w:p>
    <w:p w14:paraId="0779327F" w14:textId="77777777" w:rsidR="0015304F" w:rsidRDefault="00000000">
      <w:r>
        <w:t>Develop a Python program that accepts mobile data usage in GB and calculates the plan cost based on usage.</w:t>
      </w:r>
    </w:p>
    <w:p w14:paraId="4F92EA1C" w14:textId="77777777" w:rsidR="0015304F" w:rsidRDefault="00000000">
      <w:pPr>
        <w:pStyle w:val="Heading3"/>
      </w:pPr>
      <w:r>
        <w:t>Objectives</w:t>
      </w:r>
    </w:p>
    <w:p w14:paraId="522C01F2" w14:textId="77777777" w:rsidR="0015304F" w:rsidRDefault="00000000">
      <w:pPr>
        <w:pStyle w:val="ListBullet"/>
      </w:pPr>
      <w:r>
        <w:t>Accept data usage in GB.</w:t>
      </w:r>
    </w:p>
    <w:p w14:paraId="7D538F94" w14:textId="77777777" w:rsidR="0015304F" w:rsidRDefault="00000000">
      <w:pPr>
        <w:pStyle w:val="ListBullet"/>
      </w:pPr>
      <w:r>
        <w:t>Select the correct price range.</w:t>
      </w:r>
    </w:p>
    <w:p w14:paraId="09B82BD6" w14:textId="77777777" w:rsidR="0015304F" w:rsidRDefault="00000000">
      <w:pPr>
        <w:pStyle w:val="ListBullet"/>
      </w:pPr>
      <w:r>
        <w:t>Display the mobile plan cost.</w:t>
      </w:r>
    </w:p>
    <w:p w14:paraId="79766903" w14:textId="77777777" w:rsidR="0015304F" w:rsidRDefault="00000000">
      <w:pPr>
        <w:pStyle w:val="Heading3"/>
      </w:pPr>
      <w:r>
        <w:t>Assumptions</w:t>
      </w:r>
    </w:p>
    <w:p w14:paraId="4EA781BD" w14:textId="77777777" w:rsidR="0015304F" w:rsidRDefault="00000000">
      <w:pPr>
        <w:pStyle w:val="ListBullet"/>
      </w:pPr>
      <w:r>
        <w:t>Usage up to 2 GB costs ₹100.</w:t>
      </w:r>
    </w:p>
    <w:p w14:paraId="0B290E00" w14:textId="77777777" w:rsidR="0015304F" w:rsidRDefault="00000000">
      <w:pPr>
        <w:pStyle w:val="ListBullet"/>
      </w:pPr>
      <w:r>
        <w:t>Usage above 2 GB and up to 5 GB costs ₹200.</w:t>
      </w:r>
    </w:p>
    <w:p w14:paraId="410ABD6A" w14:textId="77777777" w:rsidR="0015304F" w:rsidRDefault="00000000">
      <w:pPr>
        <w:pStyle w:val="ListBullet"/>
      </w:pPr>
      <w:r>
        <w:t>Usage above 5 GB costs ₹300.</w:t>
      </w:r>
    </w:p>
    <w:p w14:paraId="541153D0" w14:textId="77777777" w:rsidR="0015304F" w:rsidRDefault="00000000">
      <w:pPr>
        <w:pStyle w:val="ListBullet"/>
      </w:pPr>
      <w:r>
        <w:t>Usage should be positive.</w:t>
      </w:r>
    </w:p>
    <w:p w14:paraId="37C93744" w14:textId="77777777" w:rsidR="0015304F" w:rsidRDefault="00000000">
      <w:pPr>
        <w:pStyle w:val="Heading3"/>
      </w:pPr>
      <w:r>
        <w:t>Algorithm</w:t>
      </w:r>
    </w:p>
    <w:p w14:paraId="3D5A0A57" w14:textId="77777777" w:rsidR="0015304F" w:rsidRDefault="00000000">
      <w:pPr>
        <w:pStyle w:val="ListNumber"/>
      </w:pPr>
      <w:r>
        <w:t>Start.</w:t>
      </w:r>
    </w:p>
    <w:p w14:paraId="424B6EE4" w14:textId="77777777" w:rsidR="0015304F" w:rsidRDefault="00000000">
      <w:pPr>
        <w:pStyle w:val="ListNumber"/>
      </w:pPr>
      <w:r>
        <w:t>Input data usage.</w:t>
      </w:r>
    </w:p>
    <w:p w14:paraId="62E9FF03" w14:textId="77777777" w:rsidR="0015304F" w:rsidRDefault="00000000">
      <w:pPr>
        <w:pStyle w:val="ListNumber"/>
      </w:pPr>
      <w:r>
        <w:t>If usage &lt;= 2, cost = 100.</w:t>
      </w:r>
    </w:p>
    <w:p w14:paraId="45E8FC4B" w14:textId="77777777" w:rsidR="0015304F" w:rsidRDefault="00000000">
      <w:pPr>
        <w:pStyle w:val="ListNumber"/>
      </w:pPr>
      <w:r>
        <w:t>Else if usage &lt;= 5, cost = 200.</w:t>
      </w:r>
    </w:p>
    <w:p w14:paraId="162399CC" w14:textId="77777777" w:rsidR="0015304F" w:rsidRDefault="00000000">
      <w:pPr>
        <w:pStyle w:val="ListNumber"/>
      </w:pPr>
      <w:r>
        <w:t>Otherwise, cost = 300.</w:t>
      </w:r>
    </w:p>
    <w:p w14:paraId="6ECFE4B3" w14:textId="77777777" w:rsidR="0015304F" w:rsidRDefault="00000000">
      <w:pPr>
        <w:pStyle w:val="ListNumber"/>
      </w:pPr>
      <w:r>
        <w:t>Display cost.</w:t>
      </w:r>
    </w:p>
    <w:p w14:paraId="38858CB5" w14:textId="77777777" w:rsidR="0015304F" w:rsidRDefault="00000000">
      <w:pPr>
        <w:pStyle w:val="ListNumber"/>
      </w:pPr>
      <w:r>
        <w:t>Stop.</w:t>
      </w:r>
    </w:p>
    <w:p w14:paraId="7673C1F5" w14:textId="77777777" w:rsidR="0015304F" w:rsidRDefault="00000000">
      <w:pPr>
        <w:pStyle w:val="Heading3"/>
      </w:pPr>
      <w:r>
        <w:lastRenderedPageBreak/>
        <w:t>Flowchart</w:t>
      </w:r>
    </w:p>
    <w:p w14:paraId="51E4DBC6" w14:textId="77777777" w:rsidR="0015304F" w:rsidRDefault="00000000">
      <w:r>
        <w:rPr>
          <w:noProof/>
        </w:rPr>
        <w:drawing>
          <wp:inline distT="0" distB="0" distL="0" distR="0" wp14:anchorId="305B8D0B" wp14:editId="433EA0DC">
            <wp:extent cx="5669280" cy="44086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19DD" w14:textId="77777777" w:rsidR="0015304F" w:rsidRDefault="00000000">
      <w:pPr>
        <w:pStyle w:val="Heading3"/>
      </w:pPr>
      <w:r>
        <w:t>Pseudocode</w:t>
      </w:r>
    </w:p>
    <w:p w14:paraId="717D1271" w14:textId="77777777" w:rsidR="0015304F" w:rsidRDefault="00000000">
      <w:pPr>
        <w:shd w:val="clear" w:color="auto" w:fill="F1F5F9"/>
        <w:spacing w:before="60" w:after="120"/>
        <w:ind w:left="259" w:right="259"/>
      </w:pPr>
      <w:r>
        <w:rPr>
          <w:rFonts w:ascii="Consolas" w:hAnsi="Consolas"/>
          <w:sz w:val="18"/>
        </w:rPr>
        <w:t>START</w:t>
      </w:r>
      <w:r>
        <w:rPr>
          <w:rFonts w:ascii="Consolas" w:hAnsi="Consolas"/>
          <w:sz w:val="18"/>
        </w:rPr>
        <w:br/>
        <w:t>Input usage</w:t>
      </w:r>
      <w:r>
        <w:rPr>
          <w:rFonts w:ascii="Consolas" w:hAnsi="Consolas"/>
          <w:sz w:val="18"/>
        </w:rPr>
        <w:br/>
        <w:t>IF usage &lt;= 2</w:t>
      </w:r>
      <w:r>
        <w:rPr>
          <w:rFonts w:ascii="Consolas" w:hAnsi="Consolas"/>
          <w:sz w:val="18"/>
        </w:rPr>
        <w:br/>
        <w:t xml:space="preserve">    cost = 100</w:t>
      </w:r>
      <w:r>
        <w:rPr>
          <w:rFonts w:ascii="Consolas" w:hAnsi="Consolas"/>
          <w:sz w:val="18"/>
        </w:rPr>
        <w:br/>
        <w:t>ELSE IF usage &lt;= 5</w:t>
      </w:r>
      <w:r>
        <w:rPr>
          <w:rFonts w:ascii="Consolas" w:hAnsi="Consolas"/>
          <w:sz w:val="18"/>
        </w:rPr>
        <w:br/>
        <w:t xml:space="preserve">    cost = 200</w:t>
      </w:r>
      <w:r>
        <w:rPr>
          <w:rFonts w:ascii="Consolas" w:hAnsi="Consolas"/>
          <w:sz w:val="18"/>
        </w:rPr>
        <w:br/>
        <w:t>ELSE</w:t>
      </w:r>
      <w:r>
        <w:rPr>
          <w:rFonts w:ascii="Consolas" w:hAnsi="Consolas"/>
          <w:sz w:val="18"/>
        </w:rPr>
        <w:br/>
        <w:t xml:space="preserve">    cost = 300</w:t>
      </w:r>
      <w:r>
        <w:rPr>
          <w:rFonts w:ascii="Consolas" w:hAnsi="Consolas"/>
          <w:sz w:val="18"/>
        </w:rPr>
        <w:br/>
        <w:t>Display cost</w:t>
      </w:r>
      <w:r>
        <w:rPr>
          <w:rFonts w:ascii="Consolas" w:hAnsi="Consolas"/>
          <w:sz w:val="18"/>
        </w:rPr>
        <w:br/>
        <w:t>STOP</w:t>
      </w:r>
    </w:p>
    <w:p w14:paraId="66396D1D" w14:textId="77777777" w:rsidR="0015304F" w:rsidRDefault="00000000">
      <w:pPr>
        <w:pStyle w:val="Heading3"/>
      </w:pPr>
      <w:r>
        <w:t>Python Source Code</w:t>
      </w:r>
    </w:p>
    <w:p w14:paraId="441BD950" w14:textId="77777777" w:rsidR="0015304F" w:rsidRDefault="00000000">
      <w:pPr>
        <w:shd w:val="clear" w:color="auto" w:fill="F8FAFC"/>
        <w:spacing w:before="60" w:after="120"/>
        <w:ind w:left="259" w:right="259"/>
      </w:pPr>
      <w:r>
        <w:rPr>
          <w:rFonts w:ascii="Consolas" w:hAnsi="Consolas"/>
          <w:sz w:val="17"/>
        </w:rPr>
        <w:t>usage = int(input("Enter data usage in GB: "))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usage &lt;= 2:</w:t>
      </w:r>
      <w:r>
        <w:rPr>
          <w:rFonts w:ascii="Consolas" w:hAnsi="Consolas"/>
          <w:sz w:val="17"/>
        </w:rPr>
        <w:br/>
        <w:t xml:space="preserve">    cost = 100</w:t>
      </w:r>
      <w:r>
        <w:rPr>
          <w:rFonts w:ascii="Consolas" w:hAnsi="Consolas"/>
          <w:sz w:val="17"/>
        </w:rPr>
        <w:br/>
        <w:t>elif usage &lt;= 5:</w:t>
      </w:r>
      <w:r>
        <w:rPr>
          <w:rFonts w:ascii="Consolas" w:hAnsi="Consolas"/>
          <w:sz w:val="17"/>
        </w:rPr>
        <w:br/>
        <w:t xml:space="preserve">    cost = 200</w:t>
      </w:r>
      <w:r>
        <w:rPr>
          <w:rFonts w:ascii="Consolas" w:hAnsi="Consolas"/>
          <w:sz w:val="17"/>
        </w:rPr>
        <w:br/>
        <w:t>else:</w:t>
      </w:r>
      <w:r>
        <w:rPr>
          <w:rFonts w:ascii="Consolas" w:hAnsi="Consolas"/>
          <w:sz w:val="17"/>
        </w:rPr>
        <w:br/>
        <w:t xml:space="preserve">    cost = 300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print("Mobile Plan Cost: Rs.", cost)</w:t>
      </w:r>
    </w:p>
    <w:p w14:paraId="7B6C9B7D" w14:textId="77777777" w:rsidR="0015304F" w:rsidRDefault="00000000">
      <w:pPr>
        <w:pStyle w:val="Heading3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5304F" w14:paraId="7844C35D" w14:textId="77777777">
        <w:trPr>
          <w:jc w:val="center"/>
        </w:trPr>
        <w:tc>
          <w:tcPr>
            <w:tcW w:w="3360" w:type="dxa"/>
            <w:shd w:val="clear" w:color="auto" w:fill="DCEAF4"/>
          </w:tcPr>
          <w:p w14:paraId="10960AEA" w14:textId="77777777" w:rsidR="0015304F" w:rsidRDefault="00000000">
            <w:r>
              <w:rPr>
                <w:b/>
              </w:rPr>
              <w:t>Test Case</w:t>
            </w:r>
          </w:p>
        </w:tc>
        <w:tc>
          <w:tcPr>
            <w:tcW w:w="3360" w:type="dxa"/>
            <w:shd w:val="clear" w:color="auto" w:fill="DCEAF4"/>
          </w:tcPr>
          <w:p w14:paraId="672D7A43" w14:textId="77777777" w:rsidR="0015304F" w:rsidRDefault="00000000">
            <w:r>
              <w:rPr>
                <w:b/>
              </w:rPr>
              <w:t>Input</w:t>
            </w:r>
          </w:p>
        </w:tc>
        <w:tc>
          <w:tcPr>
            <w:tcW w:w="3360" w:type="dxa"/>
            <w:shd w:val="clear" w:color="auto" w:fill="DCEAF4"/>
          </w:tcPr>
          <w:p w14:paraId="56B85293" w14:textId="77777777" w:rsidR="0015304F" w:rsidRDefault="00000000">
            <w:r>
              <w:rPr>
                <w:b/>
              </w:rPr>
              <w:t>Expected Output</w:t>
            </w:r>
          </w:p>
        </w:tc>
      </w:tr>
      <w:tr w:rsidR="0015304F" w14:paraId="1E58FEA3" w14:textId="77777777">
        <w:trPr>
          <w:jc w:val="center"/>
        </w:trPr>
        <w:tc>
          <w:tcPr>
            <w:tcW w:w="3360" w:type="dxa"/>
            <w:vAlign w:val="center"/>
          </w:tcPr>
          <w:p w14:paraId="0107D18E" w14:textId="77777777" w:rsidR="0015304F" w:rsidRDefault="00000000">
            <w:r>
              <w:lastRenderedPageBreak/>
              <w:t>Test 1</w:t>
            </w:r>
          </w:p>
        </w:tc>
        <w:tc>
          <w:tcPr>
            <w:tcW w:w="3360" w:type="dxa"/>
            <w:vAlign w:val="center"/>
          </w:tcPr>
          <w:p w14:paraId="23FEF759" w14:textId="77777777" w:rsidR="0015304F" w:rsidRDefault="00000000">
            <w:r>
              <w:t>Usage = 2 GB</w:t>
            </w:r>
          </w:p>
        </w:tc>
        <w:tc>
          <w:tcPr>
            <w:tcW w:w="3360" w:type="dxa"/>
            <w:vAlign w:val="center"/>
          </w:tcPr>
          <w:p w14:paraId="0763E51B" w14:textId="77777777" w:rsidR="0015304F" w:rsidRDefault="00000000">
            <w:r>
              <w:t>Mobile Plan Cost: Rs. 100</w:t>
            </w:r>
          </w:p>
        </w:tc>
      </w:tr>
      <w:tr w:rsidR="0015304F" w14:paraId="2A906465" w14:textId="77777777">
        <w:trPr>
          <w:jc w:val="center"/>
        </w:trPr>
        <w:tc>
          <w:tcPr>
            <w:tcW w:w="3360" w:type="dxa"/>
            <w:vAlign w:val="center"/>
          </w:tcPr>
          <w:p w14:paraId="572D696D" w14:textId="77777777" w:rsidR="0015304F" w:rsidRDefault="00000000">
            <w:r>
              <w:t>Test 2</w:t>
            </w:r>
          </w:p>
        </w:tc>
        <w:tc>
          <w:tcPr>
            <w:tcW w:w="3360" w:type="dxa"/>
            <w:vAlign w:val="center"/>
          </w:tcPr>
          <w:p w14:paraId="04325142" w14:textId="77777777" w:rsidR="0015304F" w:rsidRDefault="00000000">
            <w:r>
              <w:t>Usage = 4 GB</w:t>
            </w:r>
          </w:p>
        </w:tc>
        <w:tc>
          <w:tcPr>
            <w:tcW w:w="3360" w:type="dxa"/>
            <w:vAlign w:val="center"/>
          </w:tcPr>
          <w:p w14:paraId="1963F3E5" w14:textId="77777777" w:rsidR="0015304F" w:rsidRDefault="00000000">
            <w:r>
              <w:t>Mobile Plan Cost: Rs. 200</w:t>
            </w:r>
          </w:p>
        </w:tc>
      </w:tr>
      <w:tr w:rsidR="0015304F" w14:paraId="4CC99075" w14:textId="77777777">
        <w:trPr>
          <w:jc w:val="center"/>
        </w:trPr>
        <w:tc>
          <w:tcPr>
            <w:tcW w:w="3360" w:type="dxa"/>
            <w:vAlign w:val="center"/>
          </w:tcPr>
          <w:p w14:paraId="0068461F" w14:textId="77777777" w:rsidR="0015304F" w:rsidRDefault="00000000">
            <w:r>
              <w:t>Test 3</w:t>
            </w:r>
          </w:p>
        </w:tc>
        <w:tc>
          <w:tcPr>
            <w:tcW w:w="3360" w:type="dxa"/>
            <w:vAlign w:val="center"/>
          </w:tcPr>
          <w:p w14:paraId="3B56B50E" w14:textId="77777777" w:rsidR="0015304F" w:rsidRDefault="00000000">
            <w:r>
              <w:t>Usage = 7 GB</w:t>
            </w:r>
          </w:p>
        </w:tc>
        <w:tc>
          <w:tcPr>
            <w:tcW w:w="3360" w:type="dxa"/>
            <w:vAlign w:val="center"/>
          </w:tcPr>
          <w:p w14:paraId="086CB0DC" w14:textId="77777777" w:rsidR="0015304F" w:rsidRDefault="00000000">
            <w:r>
              <w:t>Mobile Plan Cost: Rs. 300</w:t>
            </w:r>
          </w:p>
        </w:tc>
      </w:tr>
    </w:tbl>
    <w:p w14:paraId="6BB7BC9B" w14:textId="77777777" w:rsidR="0015304F" w:rsidRDefault="00000000">
      <w:pPr>
        <w:pStyle w:val="Heading3"/>
      </w:pPr>
      <w:r>
        <w:t>Output Screenshots</w:t>
      </w:r>
    </w:p>
    <w:p w14:paraId="02CB79ED" w14:textId="77777777" w:rsidR="0015304F" w:rsidRDefault="00000000">
      <w:r>
        <w:t>Run the program in Python IDLE, VS Code, or another Python compiler. Capture the output for each test case and paste the screenshots in this space.</w:t>
      </w:r>
    </w:p>
    <w:p w14:paraId="53113710" w14:textId="77777777" w:rsidR="0015304F" w:rsidRDefault="00000000">
      <w:r>
        <w:t>Screenshot space: ______________________________________________</w:t>
      </w:r>
    </w:p>
    <w:p w14:paraId="567A42F8" w14:textId="77777777" w:rsidR="0015304F" w:rsidRDefault="00000000">
      <w:pPr>
        <w:pStyle w:val="Heading3"/>
      </w:pPr>
      <w:r>
        <w:t>Conclusion</w:t>
      </w:r>
    </w:p>
    <w:p w14:paraId="2B6812FD" w14:textId="77777777" w:rsidR="0015304F" w:rsidRDefault="00000000">
      <w:r>
        <w:t>The system selects a mobile plan price based on data usage. It demonstrates decision-making using if, elif, and else.</w:t>
      </w:r>
    </w:p>
    <w:p w14:paraId="52AD4728" w14:textId="77777777" w:rsidR="0015304F" w:rsidRDefault="00000000">
      <w:r>
        <w:br w:type="page"/>
      </w:r>
    </w:p>
    <w:p w14:paraId="5C8F9BCD" w14:textId="77777777" w:rsidR="0015304F" w:rsidRDefault="00000000">
      <w:pPr>
        <w:pStyle w:val="Heading1"/>
      </w:pPr>
      <w:r>
        <w:lastRenderedPageBreak/>
        <w:t>PROGRAM 6</w:t>
      </w:r>
    </w:p>
    <w:p w14:paraId="0C58F240" w14:textId="77777777" w:rsidR="0015304F" w:rsidRDefault="00000000">
      <w:pPr>
        <w:pStyle w:val="Heading2"/>
      </w:pPr>
      <w:r>
        <w:t>Mobile Data Plan Cost Calculation System (Alternative Case Study)</w:t>
      </w:r>
    </w:p>
    <w:p w14:paraId="4B522E82" w14:textId="77777777" w:rsidR="0015304F" w:rsidRDefault="00000000">
      <w:pPr>
        <w:pStyle w:val="Heading3"/>
      </w:pPr>
      <w:r>
        <w:t>Problem Statement</w:t>
      </w:r>
    </w:p>
    <w:p w14:paraId="2ACEFFFA" w14:textId="77777777" w:rsidR="0015304F" w:rsidRDefault="00000000">
      <w:r>
        <w:t>Develop a Python program that accepts mobile data usage in GB and calculates the plan cost based on the data consumed.</w:t>
      </w:r>
    </w:p>
    <w:p w14:paraId="623EEFFC" w14:textId="77777777" w:rsidR="0015304F" w:rsidRDefault="00000000">
      <w:pPr>
        <w:pStyle w:val="Heading3"/>
      </w:pPr>
      <w:r>
        <w:t>Objectives</w:t>
      </w:r>
    </w:p>
    <w:p w14:paraId="23899268" w14:textId="77777777" w:rsidR="0015304F" w:rsidRDefault="00000000">
      <w:pPr>
        <w:pStyle w:val="ListBullet"/>
      </w:pPr>
      <w:r>
        <w:t>Accept data usage.</w:t>
      </w:r>
    </w:p>
    <w:p w14:paraId="6FC25CEC" w14:textId="77777777" w:rsidR="0015304F" w:rsidRDefault="00000000">
      <w:pPr>
        <w:pStyle w:val="ListBullet"/>
      </w:pPr>
      <w:r>
        <w:t>Check the usage range.</w:t>
      </w:r>
    </w:p>
    <w:p w14:paraId="0E73ABF8" w14:textId="77777777" w:rsidR="0015304F" w:rsidRDefault="00000000">
      <w:pPr>
        <w:pStyle w:val="ListBullet"/>
      </w:pPr>
      <w:r>
        <w:t>Calculate and display the final plan cost.</w:t>
      </w:r>
    </w:p>
    <w:p w14:paraId="069901AB" w14:textId="77777777" w:rsidR="0015304F" w:rsidRDefault="00000000">
      <w:pPr>
        <w:pStyle w:val="Heading3"/>
      </w:pPr>
      <w:r>
        <w:t>Assumptions</w:t>
      </w:r>
    </w:p>
    <w:p w14:paraId="36E1B5EB" w14:textId="77777777" w:rsidR="0015304F" w:rsidRDefault="00000000">
      <w:pPr>
        <w:pStyle w:val="ListBullet"/>
      </w:pPr>
      <w:r>
        <w:t>Up to 2 GB costs ₹100.</w:t>
      </w:r>
    </w:p>
    <w:p w14:paraId="0C0CC613" w14:textId="77777777" w:rsidR="0015304F" w:rsidRDefault="00000000">
      <w:pPr>
        <w:pStyle w:val="ListBullet"/>
      </w:pPr>
      <w:r>
        <w:t>Above 2 GB and up to 5 GB costs ₹200.</w:t>
      </w:r>
    </w:p>
    <w:p w14:paraId="6117883D" w14:textId="77777777" w:rsidR="0015304F" w:rsidRDefault="00000000">
      <w:pPr>
        <w:pStyle w:val="ListBullet"/>
      </w:pPr>
      <w:r>
        <w:t>Above 5 GB costs ₹300.</w:t>
      </w:r>
    </w:p>
    <w:p w14:paraId="5ED274FC" w14:textId="77777777" w:rsidR="0015304F" w:rsidRDefault="00000000">
      <w:pPr>
        <w:pStyle w:val="ListBullet"/>
      </w:pPr>
      <w:r>
        <w:t>Usage should be positive.</w:t>
      </w:r>
    </w:p>
    <w:p w14:paraId="4ADEC5CE" w14:textId="77777777" w:rsidR="0015304F" w:rsidRDefault="00000000">
      <w:pPr>
        <w:pStyle w:val="Heading3"/>
      </w:pPr>
      <w:r>
        <w:t>Algorithm</w:t>
      </w:r>
    </w:p>
    <w:p w14:paraId="5F575D01" w14:textId="77777777" w:rsidR="0015304F" w:rsidRDefault="00000000">
      <w:pPr>
        <w:pStyle w:val="ListNumber"/>
      </w:pPr>
      <w:r>
        <w:t>Start.</w:t>
      </w:r>
    </w:p>
    <w:p w14:paraId="3597E228" w14:textId="77777777" w:rsidR="0015304F" w:rsidRDefault="00000000">
      <w:pPr>
        <w:pStyle w:val="ListNumber"/>
      </w:pPr>
      <w:r>
        <w:t>Input data usage.</w:t>
      </w:r>
    </w:p>
    <w:p w14:paraId="1ECBD680" w14:textId="77777777" w:rsidR="0015304F" w:rsidRDefault="00000000">
      <w:pPr>
        <w:pStyle w:val="ListNumber"/>
      </w:pPr>
      <w:r>
        <w:t>If usage &lt;= 2, set cost to 100.</w:t>
      </w:r>
    </w:p>
    <w:p w14:paraId="0CF0A84C" w14:textId="77777777" w:rsidR="0015304F" w:rsidRDefault="00000000">
      <w:pPr>
        <w:pStyle w:val="ListNumber"/>
      </w:pPr>
      <w:r>
        <w:t>Else if usage &lt;= 5, set cost to 200.</w:t>
      </w:r>
    </w:p>
    <w:p w14:paraId="07751D24" w14:textId="77777777" w:rsidR="0015304F" w:rsidRDefault="00000000">
      <w:pPr>
        <w:pStyle w:val="ListNumber"/>
      </w:pPr>
      <w:r>
        <w:t>Otherwise, set cost to 300.</w:t>
      </w:r>
    </w:p>
    <w:p w14:paraId="32EBA407" w14:textId="77777777" w:rsidR="0015304F" w:rsidRDefault="00000000">
      <w:pPr>
        <w:pStyle w:val="ListNumber"/>
      </w:pPr>
      <w:r>
        <w:t>Display cost.</w:t>
      </w:r>
    </w:p>
    <w:p w14:paraId="150071FE" w14:textId="77777777" w:rsidR="0015304F" w:rsidRDefault="00000000">
      <w:pPr>
        <w:pStyle w:val="ListNumber"/>
      </w:pPr>
      <w:r>
        <w:t>Stop.</w:t>
      </w:r>
    </w:p>
    <w:p w14:paraId="4D21E1C2" w14:textId="77777777" w:rsidR="0015304F" w:rsidRDefault="00000000">
      <w:pPr>
        <w:pStyle w:val="Heading3"/>
      </w:pPr>
      <w:r>
        <w:lastRenderedPageBreak/>
        <w:t>Flowchart</w:t>
      </w:r>
    </w:p>
    <w:p w14:paraId="27DEAA11" w14:textId="77777777" w:rsidR="0015304F" w:rsidRDefault="00000000">
      <w:r>
        <w:rPr>
          <w:noProof/>
        </w:rPr>
        <w:drawing>
          <wp:inline distT="0" distB="0" distL="0" distR="0" wp14:anchorId="54ADE4CC" wp14:editId="2E2F4DE3">
            <wp:extent cx="5669280" cy="44086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18CE" w14:textId="77777777" w:rsidR="0015304F" w:rsidRDefault="00000000">
      <w:pPr>
        <w:pStyle w:val="Heading3"/>
      </w:pPr>
      <w:r>
        <w:t>Pseudocode</w:t>
      </w:r>
    </w:p>
    <w:p w14:paraId="3DD76D61" w14:textId="77777777" w:rsidR="0015304F" w:rsidRDefault="00000000">
      <w:pPr>
        <w:shd w:val="clear" w:color="auto" w:fill="F1F5F9"/>
        <w:spacing w:before="60" w:after="120"/>
        <w:ind w:left="259" w:right="259"/>
      </w:pPr>
      <w:r>
        <w:rPr>
          <w:rFonts w:ascii="Consolas" w:hAnsi="Consolas"/>
          <w:sz w:val="18"/>
        </w:rPr>
        <w:t>START</w:t>
      </w:r>
      <w:r>
        <w:rPr>
          <w:rFonts w:ascii="Consolas" w:hAnsi="Consolas"/>
          <w:sz w:val="18"/>
        </w:rPr>
        <w:br/>
        <w:t>Input usage</w:t>
      </w:r>
      <w:r>
        <w:rPr>
          <w:rFonts w:ascii="Consolas" w:hAnsi="Consolas"/>
          <w:sz w:val="18"/>
        </w:rPr>
        <w:br/>
        <w:t>IF usage &lt;= 2</w:t>
      </w:r>
      <w:r>
        <w:rPr>
          <w:rFonts w:ascii="Consolas" w:hAnsi="Consolas"/>
          <w:sz w:val="18"/>
        </w:rPr>
        <w:br/>
        <w:t xml:space="preserve">    cost = 100</w:t>
      </w:r>
      <w:r>
        <w:rPr>
          <w:rFonts w:ascii="Consolas" w:hAnsi="Consolas"/>
          <w:sz w:val="18"/>
        </w:rPr>
        <w:br/>
        <w:t>ELSE IF usage &lt;= 5</w:t>
      </w:r>
      <w:r>
        <w:rPr>
          <w:rFonts w:ascii="Consolas" w:hAnsi="Consolas"/>
          <w:sz w:val="18"/>
        </w:rPr>
        <w:br/>
        <w:t xml:space="preserve">    cost = 200</w:t>
      </w:r>
      <w:r>
        <w:rPr>
          <w:rFonts w:ascii="Consolas" w:hAnsi="Consolas"/>
          <w:sz w:val="18"/>
        </w:rPr>
        <w:br/>
        <w:t>ELSE</w:t>
      </w:r>
      <w:r>
        <w:rPr>
          <w:rFonts w:ascii="Consolas" w:hAnsi="Consolas"/>
          <w:sz w:val="18"/>
        </w:rPr>
        <w:br/>
        <w:t xml:space="preserve">    cost = 300</w:t>
      </w:r>
      <w:r>
        <w:rPr>
          <w:rFonts w:ascii="Consolas" w:hAnsi="Consolas"/>
          <w:sz w:val="18"/>
        </w:rPr>
        <w:br/>
        <w:t>Display cost</w:t>
      </w:r>
      <w:r>
        <w:rPr>
          <w:rFonts w:ascii="Consolas" w:hAnsi="Consolas"/>
          <w:sz w:val="18"/>
        </w:rPr>
        <w:br/>
        <w:t>STOP</w:t>
      </w:r>
    </w:p>
    <w:p w14:paraId="0C8BF437" w14:textId="77777777" w:rsidR="0015304F" w:rsidRDefault="00000000">
      <w:pPr>
        <w:pStyle w:val="Heading3"/>
      </w:pPr>
      <w:r>
        <w:t>Python Source Code</w:t>
      </w:r>
    </w:p>
    <w:p w14:paraId="70248A84" w14:textId="77777777" w:rsidR="0015304F" w:rsidRDefault="00000000">
      <w:pPr>
        <w:shd w:val="clear" w:color="auto" w:fill="F8FAFC"/>
        <w:spacing w:before="60" w:after="120"/>
        <w:ind w:left="259" w:right="259"/>
      </w:pPr>
      <w:r>
        <w:rPr>
          <w:rFonts w:ascii="Consolas" w:hAnsi="Consolas"/>
          <w:sz w:val="17"/>
        </w:rPr>
        <w:t>usage = int(input("Enter data usage in GB: "))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usage &lt;= 2:</w:t>
      </w:r>
      <w:r>
        <w:rPr>
          <w:rFonts w:ascii="Consolas" w:hAnsi="Consolas"/>
          <w:sz w:val="17"/>
        </w:rPr>
        <w:br/>
        <w:t xml:space="preserve">    cost = 100</w:t>
      </w:r>
      <w:r>
        <w:rPr>
          <w:rFonts w:ascii="Consolas" w:hAnsi="Consolas"/>
          <w:sz w:val="17"/>
        </w:rPr>
        <w:br/>
        <w:t>elif usage &lt;= 5:</w:t>
      </w:r>
      <w:r>
        <w:rPr>
          <w:rFonts w:ascii="Consolas" w:hAnsi="Consolas"/>
          <w:sz w:val="17"/>
        </w:rPr>
        <w:br/>
        <w:t xml:space="preserve">    cost = 200</w:t>
      </w:r>
      <w:r>
        <w:rPr>
          <w:rFonts w:ascii="Consolas" w:hAnsi="Consolas"/>
          <w:sz w:val="17"/>
        </w:rPr>
        <w:br/>
        <w:t>else:</w:t>
      </w:r>
      <w:r>
        <w:rPr>
          <w:rFonts w:ascii="Consolas" w:hAnsi="Consolas"/>
          <w:sz w:val="17"/>
        </w:rPr>
        <w:br/>
        <w:t xml:space="preserve">    cost = 300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print("Mobile Plan Cost: Rs.", cost)</w:t>
      </w:r>
    </w:p>
    <w:p w14:paraId="44E2CE0F" w14:textId="77777777" w:rsidR="0015304F" w:rsidRDefault="00000000">
      <w:pPr>
        <w:pStyle w:val="Heading3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5304F" w14:paraId="0D3015FC" w14:textId="77777777">
        <w:trPr>
          <w:jc w:val="center"/>
        </w:trPr>
        <w:tc>
          <w:tcPr>
            <w:tcW w:w="3360" w:type="dxa"/>
            <w:shd w:val="clear" w:color="auto" w:fill="DCEAF4"/>
          </w:tcPr>
          <w:p w14:paraId="4C07E2B3" w14:textId="77777777" w:rsidR="0015304F" w:rsidRDefault="00000000">
            <w:r>
              <w:rPr>
                <w:b/>
              </w:rPr>
              <w:t>Test Case</w:t>
            </w:r>
          </w:p>
        </w:tc>
        <w:tc>
          <w:tcPr>
            <w:tcW w:w="3360" w:type="dxa"/>
            <w:shd w:val="clear" w:color="auto" w:fill="DCEAF4"/>
          </w:tcPr>
          <w:p w14:paraId="6590D148" w14:textId="77777777" w:rsidR="0015304F" w:rsidRDefault="00000000">
            <w:r>
              <w:rPr>
                <w:b/>
              </w:rPr>
              <w:t>Input</w:t>
            </w:r>
          </w:p>
        </w:tc>
        <w:tc>
          <w:tcPr>
            <w:tcW w:w="3360" w:type="dxa"/>
            <w:shd w:val="clear" w:color="auto" w:fill="DCEAF4"/>
          </w:tcPr>
          <w:p w14:paraId="7FB99257" w14:textId="77777777" w:rsidR="0015304F" w:rsidRDefault="00000000">
            <w:r>
              <w:rPr>
                <w:b/>
              </w:rPr>
              <w:t>Expected Output</w:t>
            </w:r>
          </w:p>
        </w:tc>
      </w:tr>
      <w:tr w:rsidR="0015304F" w14:paraId="46252978" w14:textId="77777777">
        <w:trPr>
          <w:jc w:val="center"/>
        </w:trPr>
        <w:tc>
          <w:tcPr>
            <w:tcW w:w="3360" w:type="dxa"/>
            <w:vAlign w:val="center"/>
          </w:tcPr>
          <w:p w14:paraId="08C81A20" w14:textId="77777777" w:rsidR="0015304F" w:rsidRDefault="00000000">
            <w:r>
              <w:lastRenderedPageBreak/>
              <w:t>Test 1</w:t>
            </w:r>
          </w:p>
        </w:tc>
        <w:tc>
          <w:tcPr>
            <w:tcW w:w="3360" w:type="dxa"/>
            <w:vAlign w:val="center"/>
          </w:tcPr>
          <w:p w14:paraId="7F9EEC3A" w14:textId="77777777" w:rsidR="0015304F" w:rsidRDefault="00000000">
            <w:r>
              <w:t>Usage = 2 GB</w:t>
            </w:r>
          </w:p>
        </w:tc>
        <w:tc>
          <w:tcPr>
            <w:tcW w:w="3360" w:type="dxa"/>
            <w:vAlign w:val="center"/>
          </w:tcPr>
          <w:p w14:paraId="0ED96C87" w14:textId="77777777" w:rsidR="0015304F" w:rsidRDefault="00000000">
            <w:r>
              <w:t>Mobile Plan Cost: Rs. 100</w:t>
            </w:r>
          </w:p>
        </w:tc>
      </w:tr>
      <w:tr w:rsidR="0015304F" w14:paraId="071BC11E" w14:textId="77777777">
        <w:trPr>
          <w:jc w:val="center"/>
        </w:trPr>
        <w:tc>
          <w:tcPr>
            <w:tcW w:w="3360" w:type="dxa"/>
            <w:vAlign w:val="center"/>
          </w:tcPr>
          <w:p w14:paraId="1AB4C3CD" w14:textId="77777777" w:rsidR="0015304F" w:rsidRDefault="00000000">
            <w:r>
              <w:t>Test 2</w:t>
            </w:r>
          </w:p>
        </w:tc>
        <w:tc>
          <w:tcPr>
            <w:tcW w:w="3360" w:type="dxa"/>
            <w:vAlign w:val="center"/>
          </w:tcPr>
          <w:p w14:paraId="23C855D5" w14:textId="77777777" w:rsidR="0015304F" w:rsidRDefault="00000000">
            <w:r>
              <w:t>Usage = 4 GB</w:t>
            </w:r>
          </w:p>
        </w:tc>
        <w:tc>
          <w:tcPr>
            <w:tcW w:w="3360" w:type="dxa"/>
            <w:vAlign w:val="center"/>
          </w:tcPr>
          <w:p w14:paraId="5791955C" w14:textId="77777777" w:rsidR="0015304F" w:rsidRDefault="00000000">
            <w:r>
              <w:t>Mobile Plan Cost: Rs. 200</w:t>
            </w:r>
          </w:p>
        </w:tc>
      </w:tr>
      <w:tr w:rsidR="0015304F" w14:paraId="757328E5" w14:textId="77777777">
        <w:trPr>
          <w:jc w:val="center"/>
        </w:trPr>
        <w:tc>
          <w:tcPr>
            <w:tcW w:w="3360" w:type="dxa"/>
            <w:vAlign w:val="center"/>
          </w:tcPr>
          <w:p w14:paraId="4ECC5571" w14:textId="77777777" w:rsidR="0015304F" w:rsidRDefault="00000000">
            <w:r>
              <w:t>Test 3</w:t>
            </w:r>
          </w:p>
        </w:tc>
        <w:tc>
          <w:tcPr>
            <w:tcW w:w="3360" w:type="dxa"/>
            <w:vAlign w:val="center"/>
          </w:tcPr>
          <w:p w14:paraId="0FF6BD13" w14:textId="77777777" w:rsidR="0015304F" w:rsidRDefault="00000000">
            <w:r>
              <w:t>Usage = 7 GB</w:t>
            </w:r>
          </w:p>
        </w:tc>
        <w:tc>
          <w:tcPr>
            <w:tcW w:w="3360" w:type="dxa"/>
            <w:vAlign w:val="center"/>
          </w:tcPr>
          <w:p w14:paraId="07C04065" w14:textId="77777777" w:rsidR="0015304F" w:rsidRDefault="00000000">
            <w:r>
              <w:t>Mobile Plan Cost: Rs. 300</w:t>
            </w:r>
          </w:p>
        </w:tc>
      </w:tr>
    </w:tbl>
    <w:p w14:paraId="5DF4E0F6" w14:textId="77777777" w:rsidR="0015304F" w:rsidRDefault="00000000">
      <w:pPr>
        <w:pStyle w:val="Heading3"/>
      </w:pPr>
      <w:r>
        <w:t>Output Screenshots</w:t>
      </w:r>
    </w:p>
    <w:p w14:paraId="16671C4E" w14:textId="77777777" w:rsidR="0015304F" w:rsidRDefault="00000000">
      <w:r>
        <w:t>Run the program in Python IDLE, VS Code, or another Python compiler. Capture the output for each test case and paste the screenshots in this space.</w:t>
      </w:r>
    </w:p>
    <w:p w14:paraId="0CB59523" w14:textId="77777777" w:rsidR="0015304F" w:rsidRDefault="00000000">
      <w:r>
        <w:t>Screenshot space: ______________________________________________</w:t>
      </w:r>
    </w:p>
    <w:p w14:paraId="2D27070E" w14:textId="77777777" w:rsidR="0015304F" w:rsidRDefault="00000000">
      <w:pPr>
        <w:pStyle w:val="Heading3"/>
      </w:pPr>
      <w:r>
        <w:t>Conclusion</w:t>
      </w:r>
    </w:p>
    <w:p w14:paraId="4D46656C" w14:textId="77777777" w:rsidR="0015304F" w:rsidRDefault="00000000">
      <w:r>
        <w:t>This program calculates the mobile plan cost according to the data range. It reinforces the use of if, elif, and else statements.</w:t>
      </w:r>
    </w:p>
    <w:p w14:paraId="20ADC910" w14:textId="77777777" w:rsidR="0015304F" w:rsidRDefault="00000000">
      <w:r>
        <w:br w:type="page"/>
      </w:r>
    </w:p>
    <w:p w14:paraId="460722B5" w14:textId="77777777" w:rsidR="0015304F" w:rsidRDefault="00000000">
      <w:pPr>
        <w:pStyle w:val="Heading1"/>
      </w:pPr>
      <w:r>
        <w:lastRenderedPageBreak/>
        <w:t>PROGRAM 7</w:t>
      </w:r>
    </w:p>
    <w:p w14:paraId="1ACB66ED" w14:textId="77777777" w:rsidR="0015304F" w:rsidRDefault="00000000">
      <w:pPr>
        <w:pStyle w:val="Heading2"/>
      </w:pPr>
      <w:r>
        <w:t>Retail Shopping Discount Calculation System</w:t>
      </w:r>
    </w:p>
    <w:p w14:paraId="08385E87" w14:textId="77777777" w:rsidR="0015304F" w:rsidRDefault="00000000">
      <w:pPr>
        <w:pStyle w:val="Heading3"/>
      </w:pPr>
      <w:r>
        <w:t>Problem Statement</w:t>
      </w:r>
    </w:p>
    <w:p w14:paraId="758F1F01" w14:textId="77777777" w:rsidR="0015304F" w:rsidRDefault="00000000">
      <w:r>
        <w:t>Develop a Python program that accepts product price and quantity, calculates the total amount, applies a discount when eligible, and displays the final bill.</w:t>
      </w:r>
    </w:p>
    <w:p w14:paraId="0EA571E3" w14:textId="77777777" w:rsidR="0015304F" w:rsidRDefault="00000000">
      <w:pPr>
        <w:pStyle w:val="Heading3"/>
      </w:pPr>
      <w:r>
        <w:t>Objectives</w:t>
      </w:r>
    </w:p>
    <w:p w14:paraId="7C0EC324" w14:textId="77777777" w:rsidR="0015304F" w:rsidRDefault="00000000">
      <w:pPr>
        <w:pStyle w:val="ListBullet"/>
      </w:pPr>
      <w:r>
        <w:t>Accept product price and quantity.</w:t>
      </w:r>
    </w:p>
    <w:p w14:paraId="5D612653" w14:textId="77777777" w:rsidR="0015304F" w:rsidRDefault="00000000">
      <w:pPr>
        <w:pStyle w:val="ListBullet"/>
      </w:pPr>
      <w:r>
        <w:t>Calculate total cost.</w:t>
      </w:r>
    </w:p>
    <w:p w14:paraId="73082DDE" w14:textId="77777777" w:rsidR="0015304F" w:rsidRDefault="00000000">
      <w:pPr>
        <w:pStyle w:val="ListBullet"/>
      </w:pPr>
      <w:r>
        <w:t>Apply a 10% discount when the total is above ₹1,000.</w:t>
      </w:r>
    </w:p>
    <w:p w14:paraId="1BD4972F" w14:textId="77777777" w:rsidR="0015304F" w:rsidRDefault="00000000">
      <w:pPr>
        <w:pStyle w:val="ListBullet"/>
      </w:pPr>
      <w:r>
        <w:t>Display total, discount, and final bill.</w:t>
      </w:r>
    </w:p>
    <w:p w14:paraId="45B8B187" w14:textId="77777777" w:rsidR="0015304F" w:rsidRDefault="00000000">
      <w:pPr>
        <w:pStyle w:val="Heading3"/>
      </w:pPr>
      <w:r>
        <w:t>Assumptions</w:t>
      </w:r>
    </w:p>
    <w:p w14:paraId="597F5E82" w14:textId="77777777" w:rsidR="0015304F" w:rsidRDefault="00000000">
      <w:pPr>
        <w:pStyle w:val="ListBullet"/>
      </w:pPr>
      <w:r>
        <w:t>Price and quantity should be positive.</w:t>
      </w:r>
    </w:p>
    <w:p w14:paraId="06599299" w14:textId="77777777" w:rsidR="0015304F" w:rsidRDefault="00000000">
      <w:pPr>
        <w:pStyle w:val="ListBullet"/>
      </w:pPr>
      <w:r>
        <w:t>Total = price * quantity.</w:t>
      </w:r>
    </w:p>
    <w:p w14:paraId="3559A43E" w14:textId="77777777" w:rsidR="0015304F" w:rsidRDefault="00000000">
      <w:pPr>
        <w:pStyle w:val="ListBullet"/>
      </w:pPr>
      <w:r>
        <w:t>A 10% discount is given only when total is greater than ₹1,000.</w:t>
      </w:r>
    </w:p>
    <w:p w14:paraId="4AFE9BE4" w14:textId="77777777" w:rsidR="0015304F" w:rsidRDefault="00000000">
      <w:pPr>
        <w:pStyle w:val="Heading3"/>
      </w:pPr>
      <w:r>
        <w:t>Algorithm</w:t>
      </w:r>
    </w:p>
    <w:p w14:paraId="24AF4A9A" w14:textId="77777777" w:rsidR="0015304F" w:rsidRDefault="00000000">
      <w:pPr>
        <w:pStyle w:val="ListNumber"/>
      </w:pPr>
      <w:r>
        <w:t>Start.</w:t>
      </w:r>
    </w:p>
    <w:p w14:paraId="73CDC870" w14:textId="77777777" w:rsidR="0015304F" w:rsidRDefault="00000000">
      <w:pPr>
        <w:pStyle w:val="ListNumber"/>
      </w:pPr>
      <w:r>
        <w:t>Input product price and quantity.</w:t>
      </w:r>
    </w:p>
    <w:p w14:paraId="388F705E" w14:textId="77777777" w:rsidR="0015304F" w:rsidRDefault="00000000">
      <w:pPr>
        <w:pStyle w:val="ListNumber"/>
      </w:pPr>
      <w:r>
        <w:t>Calculate total = price * quantity.</w:t>
      </w:r>
    </w:p>
    <w:p w14:paraId="71D68D67" w14:textId="77777777" w:rsidR="0015304F" w:rsidRDefault="00000000">
      <w:pPr>
        <w:pStyle w:val="ListNumber"/>
      </w:pPr>
      <w:r>
        <w:t>If total &gt; 1000, discount = total * 0.10; otherwise discount = 0.</w:t>
      </w:r>
    </w:p>
    <w:p w14:paraId="4EFB9EA7" w14:textId="77777777" w:rsidR="0015304F" w:rsidRDefault="00000000">
      <w:pPr>
        <w:pStyle w:val="ListNumber"/>
      </w:pPr>
      <w:r>
        <w:t>Calculate final_bill = total - discount.</w:t>
      </w:r>
    </w:p>
    <w:p w14:paraId="26025EC9" w14:textId="77777777" w:rsidR="0015304F" w:rsidRDefault="00000000">
      <w:pPr>
        <w:pStyle w:val="ListNumber"/>
      </w:pPr>
      <w:r>
        <w:t>Display total, discount, and final bill.</w:t>
      </w:r>
    </w:p>
    <w:p w14:paraId="43FB10FF" w14:textId="77777777" w:rsidR="0015304F" w:rsidRDefault="00000000">
      <w:pPr>
        <w:pStyle w:val="ListNumber"/>
      </w:pPr>
      <w:r>
        <w:t>Stop.</w:t>
      </w:r>
    </w:p>
    <w:p w14:paraId="11C7E786" w14:textId="77777777" w:rsidR="0015304F" w:rsidRDefault="00000000">
      <w:pPr>
        <w:pStyle w:val="Heading3"/>
      </w:pPr>
      <w:r>
        <w:lastRenderedPageBreak/>
        <w:t>Flowchart</w:t>
      </w:r>
    </w:p>
    <w:p w14:paraId="3D09ADD6" w14:textId="77777777" w:rsidR="0015304F" w:rsidRDefault="00000000">
      <w:r>
        <w:rPr>
          <w:noProof/>
        </w:rPr>
        <w:drawing>
          <wp:inline distT="0" distB="0" distL="0" distR="0" wp14:anchorId="67CBC6E4" wp14:editId="0F9A1955">
            <wp:extent cx="5669280" cy="44086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C063" w14:textId="77777777" w:rsidR="0015304F" w:rsidRDefault="00000000">
      <w:pPr>
        <w:pStyle w:val="Heading3"/>
      </w:pPr>
      <w:r>
        <w:t>Pseudocode</w:t>
      </w:r>
    </w:p>
    <w:p w14:paraId="4907610B" w14:textId="77777777" w:rsidR="0015304F" w:rsidRDefault="00000000">
      <w:pPr>
        <w:shd w:val="clear" w:color="auto" w:fill="F1F5F9"/>
        <w:spacing w:before="60" w:after="120"/>
        <w:ind w:left="259" w:right="259"/>
      </w:pPr>
      <w:r>
        <w:rPr>
          <w:rFonts w:ascii="Consolas" w:hAnsi="Consolas"/>
          <w:sz w:val="18"/>
        </w:rPr>
        <w:t>START</w:t>
      </w:r>
      <w:r>
        <w:rPr>
          <w:rFonts w:ascii="Consolas" w:hAnsi="Consolas"/>
          <w:sz w:val="18"/>
        </w:rPr>
        <w:br/>
        <w:t>Input price and quantity</w:t>
      </w:r>
      <w:r>
        <w:rPr>
          <w:rFonts w:ascii="Consolas" w:hAnsi="Consolas"/>
          <w:sz w:val="18"/>
        </w:rPr>
        <w:br/>
        <w:t>total = price * quantity</w:t>
      </w:r>
      <w:r>
        <w:rPr>
          <w:rFonts w:ascii="Consolas" w:hAnsi="Consolas"/>
          <w:sz w:val="18"/>
        </w:rPr>
        <w:br/>
        <w:t>IF total &gt; 1000</w:t>
      </w:r>
      <w:r>
        <w:rPr>
          <w:rFonts w:ascii="Consolas" w:hAnsi="Consolas"/>
          <w:sz w:val="18"/>
        </w:rPr>
        <w:br/>
        <w:t xml:space="preserve">    discount = total * 0.10</w:t>
      </w:r>
      <w:r>
        <w:rPr>
          <w:rFonts w:ascii="Consolas" w:hAnsi="Consolas"/>
          <w:sz w:val="18"/>
        </w:rPr>
        <w:br/>
        <w:t>ELSE</w:t>
      </w:r>
      <w:r>
        <w:rPr>
          <w:rFonts w:ascii="Consolas" w:hAnsi="Consolas"/>
          <w:sz w:val="18"/>
        </w:rPr>
        <w:br/>
        <w:t xml:space="preserve">    discount = 0</w:t>
      </w:r>
      <w:r>
        <w:rPr>
          <w:rFonts w:ascii="Consolas" w:hAnsi="Consolas"/>
          <w:sz w:val="18"/>
        </w:rPr>
        <w:br/>
        <w:t>final_bill = total - discount</w:t>
      </w:r>
      <w:r>
        <w:rPr>
          <w:rFonts w:ascii="Consolas" w:hAnsi="Consolas"/>
          <w:sz w:val="18"/>
        </w:rPr>
        <w:br/>
        <w:t>Display total, discount, final_bill</w:t>
      </w:r>
      <w:r>
        <w:rPr>
          <w:rFonts w:ascii="Consolas" w:hAnsi="Consolas"/>
          <w:sz w:val="18"/>
        </w:rPr>
        <w:br/>
        <w:t>STOP</w:t>
      </w:r>
    </w:p>
    <w:p w14:paraId="3B22BCFC" w14:textId="77777777" w:rsidR="0015304F" w:rsidRDefault="00000000">
      <w:pPr>
        <w:pStyle w:val="Heading3"/>
      </w:pPr>
      <w:r>
        <w:t>Python Source Code</w:t>
      </w:r>
    </w:p>
    <w:p w14:paraId="3EB8EF28" w14:textId="77777777" w:rsidR="0015304F" w:rsidRDefault="00000000">
      <w:pPr>
        <w:shd w:val="clear" w:color="auto" w:fill="F8FAFC"/>
        <w:spacing w:before="60" w:after="120"/>
        <w:ind w:left="259" w:right="259"/>
      </w:pPr>
      <w:r>
        <w:rPr>
          <w:rFonts w:ascii="Consolas" w:hAnsi="Consolas"/>
          <w:sz w:val="17"/>
        </w:rPr>
        <w:t>price = float(input("Enter product price: "))</w:t>
      </w:r>
      <w:r>
        <w:rPr>
          <w:rFonts w:ascii="Consolas" w:hAnsi="Consolas"/>
          <w:sz w:val="17"/>
        </w:rPr>
        <w:br/>
        <w:t>quantity = int(input("Enter quantity: "))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total = price * quantity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total &gt; 1000:</w:t>
      </w:r>
      <w:r>
        <w:rPr>
          <w:rFonts w:ascii="Consolas" w:hAnsi="Consolas"/>
          <w:sz w:val="17"/>
        </w:rPr>
        <w:br/>
        <w:t xml:space="preserve">    discount = total * 0.10</w:t>
      </w:r>
      <w:r>
        <w:rPr>
          <w:rFonts w:ascii="Consolas" w:hAnsi="Consolas"/>
          <w:sz w:val="17"/>
        </w:rPr>
        <w:br/>
        <w:t>else:</w:t>
      </w:r>
      <w:r>
        <w:rPr>
          <w:rFonts w:ascii="Consolas" w:hAnsi="Consolas"/>
          <w:sz w:val="17"/>
        </w:rPr>
        <w:br/>
        <w:t xml:space="preserve">    discount = 0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final_bill = total - discount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print("Total:", total)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print("Discount:", discount)</w:t>
      </w:r>
      <w:r>
        <w:rPr>
          <w:rFonts w:ascii="Consolas" w:hAnsi="Consolas"/>
          <w:sz w:val="17"/>
        </w:rPr>
        <w:br/>
        <w:t>print("Final Bill:", final_bill)</w:t>
      </w:r>
    </w:p>
    <w:p w14:paraId="57BBA2AD" w14:textId="77777777" w:rsidR="0015304F" w:rsidRDefault="00000000">
      <w:pPr>
        <w:pStyle w:val="Heading3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5304F" w14:paraId="44FCD974" w14:textId="77777777">
        <w:trPr>
          <w:jc w:val="center"/>
        </w:trPr>
        <w:tc>
          <w:tcPr>
            <w:tcW w:w="3360" w:type="dxa"/>
            <w:shd w:val="clear" w:color="auto" w:fill="DCEAF4"/>
          </w:tcPr>
          <w:p w14:paraId="545CBC2F" w14:textId="77777777" w:rsidR="0015304F" w:rsidRDefault="00000000">
            <w:r>
              <w:rPr>
                <w:b/>
              </w:rPr>
              <w:t>Test Case</w:t>
            </w:r>
          </w:p>
        </w:tc>
        <w:tc>
          <w:tcPr>
            <w:tcW w:w="3360" w:type="dxa"/>
            <w:shd w:val="clear" w:color="auto" w:fill="DCEAF4"/>
          </w:tcPr>
          <w:p w14:paraId="04AC4227" w14:textId="77777777" w:rsidR="0015304F" w:rsidRDefault="00000000">
            <w:r>
              <w:rPr>
                <w:b/>
              </w:rPr>
              <w:t>Input</w:t>
            </w:r>
          </w:p>
        </w:tc>
        <w:tc>
          <w:tcPr>
            <w:tcW w:w="3360" w:type="dxa"/>
            <w:shd w:val="clear" w:color="auto" w:fill="DCEAF4"/>
          </w:tcPr>
          <w:p w14:paraId="5F7274EF" w14:textId="77777777" w:rsidR="0015304F" w:rsidRDefault="00000000">
            <w:r>
              <w:rPr>
                <w:b/>
              </w:rPr>
              <w:t>Expected Output</w:t>
            </w:r>
          </w:p>
        </w:tc>
      </w:tr>
      <w:tr w:rsidR="0015304F" w14:paraId="7E98929E" w14:textId="77777777">
        <w:trPr>
          <w:jc w:val="center"/>
        </w:trPr>
        <w:tc>
          <w:tcPr>
            <w:tcW w:w="3360" w:type="dxa"/>
            <w:vAlign w:val="center"/>
          </w:tcPr>
          <w:p w14:paraId="332F0ECF" w14:textId="77777777" w:rsidR="0015304F" w:rsidRDefault="00000000">
            <w:r>
              <w:t>Discount applied</w:t>
            </w:r>
          </w:p>
        </w:tc>
        <w:tc>
          <w:tcPr>
            <w:tcW w:w="3360" w:type="dxa"/>
            <w:vAlign w:val="center"/>
          </w:tcPr>
          <w:p w14:paraId="2F57E29B" w14:textId="77777777" w:rsidR="0015304F" w:rsidRDefault="00000000">
            <w:r>
              <w:t>Price = ₹600, quantity = 2</w:t>
            </w:r>
          </w:p>
        </w:tc>
        <w:tc>
          <w:tcPr>
            <w:tcW w:w="3360" w:type="dxa"/>
            <w:vAlign w:val="center"/>
          </w:tcPr>
          <w:p w14:paraId="599D321E" w14:textId="77777777" w:rsidR="0015304F" w:rsidRDefault="00000000">
            <w:r>
              <w:t>Total: 1200 | Discount: 120 | Final Bill: 1080</w:t>
            </w:r>
          </w:p>
        </w:tc>
      </w:tr>
      <w:tr w:rsidR="0015304F" w14:paraId="1F504402" w14:textId="77777777">
        <w:trPr>
          <w:jc w:val="center"/>
        </w:trPr>
        <w:tc>
          <w:tcPr>
            <w:tcW w:w="3360" w:type="dxa"/>
            <w:vAlign w:val="center"/>
          </w:tcPr>
          <w:p w14:paraId="3E3DC2EA" w14:textId="77777777" w:rsidR="0015304F" w:rsidRDefault="00000000">
            <w:r>
              <w:t>No discount</w:t>
            </w:r>
          </w:p>
        </w:tc>
        <w:tc>
          <w:tcPr>
            <w:tcW w:w="3360" w:type="dxa"/>
            <w:vAlign w:val="center"/>
          </w:tcPr>
          <w:p w14:paraId="626B6D3D" w14:textId="77777777" w:rsidR="0015304F" w:rsidRDefault="00000000">
            <w:r>
              <w:t>Price = ₹200, quantity = 3</w:t>
            </w:r>
          </w:p>
        </w:tc>
        <w:tc>
          <w:tcPr>
            <w:tcW w:w="3360" w:type="dxa"/>
            <w:vAlign w:val="center"/>
          </w:tcPr>
          <w:p w14:paraId="4E4A9C05" w14:textId="77777777" w:rsidR="0015304F" w:rsidRDefault="00000000">
            <w:r>
              <w:t>Total: 600 | Discount: 0 | Final Bill: 600</w:t>
            </w:r>
          </w:p>
        </w:tc>
      </w:tr>
      <w:tr w:rsidR="0015304F" w14:paraId="341142E3" w14:textId="77777777">
        <w:trPr>
          <w:jc w:val="center"/>
        </w:trPr>
        <w:tc>
          <w:tcPr>
            <w:tcW w:w="3360" w:type="dxa"/>
            <w:vAlign w:val="center"/>
          </w:tcPr>
          <w:p w14:paraId="654DD28C" w14:textId="77777777" w:rsidR="0015304F" w:rsidRDefault="00000000">
            <w:r>
              <w:t>Exactly ₹1,000</w:t>
            </w:r>
          </w:p>
        </w:tc>
        <w:tc>
          <w:tcPr>
            <w:tcW w:w="3360" w:type="dxa"/>
            <w:vAlign w:val="center"/>
          </w:tcPr>
          <w:p w14:paraId="75932C2F" w14:textId="77777777" w:rsidR="0015304F" w:rsidRDefault="00000000">
            <w:r>
              <w:t>Price = ₹500, quantity = 2</w:t>
            </w:r>
          </w:p>
        </w:tc>
        <w:tc>
          <w:tcPr>
            <w:tcW w:w="3360" w:type="dxa"/>
            <w:vAlign w:val="center"/>
          </w:tcPr>
          <w:p w14:paraId="2A12F36C" w14:textId="77777777" w:rsidR="0015304F" w:rsidRDefault="00000000">
            <w:r>
              <w:t>Total: 1000 | Discount: 0 | Final Bill: 1000</w:t>
            </w:r>
          </w:p>
        </w:tc>
      </w:tr>
    </w:tbl>
    <w:p w14:paraId="153FD157" w14:textId="77777777" w:rsidR="0015304F" w:rsidRDefault="00000000">
      <w:pPr>
        <w:pStyle w:val="Heading3"/>
      </w:pPr>
      <w:r>
        <w:t>Output Screenshots</w:t>
      </w:r>
    </w:p>
    <w:p w14:paraId="4C4EA609" w14:textId="77777777" w:rsidR="0015304F" w:rsidRDefault="00000000">
      <w:r>
        <w:t>Run the program in Python IDLE, VS Code, or another Python compiler. Capture the output for each test case and paste the screenshots in this space.</w:t>
      </w:r>
    </w:p>
    <w:p w14:paraId="0044804A" w14:textId="77777777" w:rsidR="0015304F" w:rsidRDefault="00000000">
      <w:r>
        <w:t>Screenshot space: ______________________________________________</w:t>
      </w:r>
    </w:p>
    <w:p w14:paraId="5EFA4244" w14:textId="77777777" w:rsidR="0015304F" w:rsidRDefault="00000000">
      <w:pPr>
        <w:pStyle w:val="Heading3"/>
      </w:pPr>
      <w:r>
        <w:t>Conclusion</w:t>
      </w:r>
    </w:p>
    <w:p w14:paraId="41CD0B10" w14:textId="77777777" w:rsidR="0015304F" w:rsidRDefault="00000000">
      <w:r>
        <w:t>The system calculates the shopping total and applies a 10% discount when the total is above ₹1,000. It demonstrates arithmetic and conditional statements.</w:t>
      </w:r>
    </w:p>
    <w:p w14:paraId="722E3D4D" w14:textId="77777777" w:rsidR="0015304F" w:rsidRDefault="00000000">
      <w:r>
        <w:br w:type="page"/>
      </w:r>
    </w:p>
    <w:p w14:paraId="72F2A0AA" w14:textId="77777777" w:rsidR="0015304F" w:rsidRDefault="00000000">
      <w:pPr>
        <w:pStyle w:val="Heading1"/>
      </w:pPr>
      <w:r>
        <w:lastRenderedPageBreak/>
        <w:t>PROGRAM 8</w:t>
      </w:r>
    </w:p>
    <w:p w14:paraId="610A96F6" w14:textId="77777777" w:rsidR="0015304F" w:rsidRDefault="00000000">
      <w:pPr>
        <w:pStyle w:val="Heading2"/>
      </w:pPr>
      <w:r>
        <w:t>Student Attendance Eligibility System</w:t>
      </w:r>
    </w:p>
    <w:p w14:paraId="6E4E4949" w14:textId="77777777" w:rsidR="0015304F" w:rsidRDefault="00000000">
      <w:pPr>
        <w:pStyle w:val="Heading3"/>
      </w:pPr>
      <w:r>
        <w:t>Problem Statement</w:t>
      </w:r>
    </w:p>
    <w:p w14:paraId="4C5E6144" w14:textId="77777777" w:rsidR="0015304F" w:rsidRDefault="00000000">
      <w:r>
        <w:t>Develop a Python program that calculates a student's attendance percentage and checks examination eligibility.</w:t>
      </w:r>
    </w:p>
    <w:p w14:paraId="5BC64F55" w14:textId="77777777" w:rsidR="0015304F" w:rsidRDefault="00000000">
      <w:pPr>
        <w:pStyle w:val="Heading3"/>
      </w:pPr>
      <w:r>
        <w:t>Objectives</w:t>
      </w:r>
    </w:p>
    <w:p w14:paraId="61DE63B7" w14:textId="77777777" w:rsidR="0015304F" w:rsidRDefault="00000000">
      <w:pPr>
        <w:pStyle w:val="ListBullet"/>
      </w:pPr>
      <w:r>
        <w:t>Accept total classes and attended classes.</w:t>
      </w:r>
    </w:p>
    <w:p w14:paraId="2BA45CA4" w14:textId="77777777" w:rsidR="0015304F" w:rsidRDefault="00000000">
      <w:pPr>
        <w:pStyle w:val="ListBullet"/>
      </w:pPr>
      <w:r>
        <w:t>Calculate attendance percentage.</w:t>
      </w:r>
    </w:p>
    <w:p w14:paraId="5B82CE67" w14:textId="77777777" w:rsidR="0015304F" w:rsidRDefault="00000000">
      <w:pPr>
        <w:pStyle w:val="ListBullet"/>
      </w:pPr>
      <w:r>
        <w:t>Check whether attendance is at least 75%.</w:t>
      </w:r>
    </w:p>
    <w:p w14:paraId="4435228E" w14:textId="77777777" w:rsidR="0015304F" w:rsidRDefault="00000000">
      <w:pPr>
        <w:pStyle w:val="ListBullet"/>
      </w:pPr>
      <w:r>
        <w:t>Display exam eligibility.</w:t>
      </w:r>
    </w:p>
    <w:p w14:paraId="457B72F5" w14:textId="77777777" w:rsidR="0015304F" w:rsidRDefault="00000000">
      <w:pPr>
        <w:pStyle w:val="Heading3"/>
      </w:pPr>
      <w:r>
        <w:t>Assumptions</w:t>
      </w:r>
    </w:p>
    <w:p w14:paraId="2BF604E3" w14:textId="77777777" w:rsidR="0015304F" w:rsidRDefault="00000000">
      <w:pPr>
        <w:pStyle w:val="ListBullet"/>
      </w:pPr>
      <w:r>
        <w:t>Total classes must be greater than zero.</w:t>
      </w:r>
    </w:p>
    <w:p w14:paraId="182630D0" w14:textId="77777777" w:rsidR="0015304F" w:rsidRDefault="00000000">
      <w:pPr>
        <w:pStyle w:val="ListBullet"/>
      </w:pPr>
      <w:r>
        <w:t>Attended classes cannot exceed total classes.</w:t>
      </w:r>
    </w:p>
    <w:p w14:paraId="0C2B65D2" w14:textId="77777777" w:rsidR="0015304F" w:rsidRDefault="00000000">
      <w:pPr>
        <w:pStyle w:val="ListBullet"/>
      </w:pPr>
      <w:r>
        <w:t>Minimum attendance required is 75%.</w:t>
      </w:r>
    </w:p>
    <w:p w14:paraId="77EDDCFD" w14:textId="77777777" w:rsidR="0015304F" w:rsidRDefault="00000000">
      <w:pPr>
        <w:pStyle w:val="Heading3"/>
      </w:pPr>
      <w:r>
        <w:t>Algorithm</w:t>
      </w:r>
    </w:p>
    <w:p w14:paraId="7B43BC7C" w14:textId="77777777" w:rsidR="0015304F" w:rsidRDefault="00000000">
      <w:pPr>
        <w:pStyle w:val="ListNumber"/>
      </w:pPr>
      <w:r>
        <w:t>Start.</w:t>
      </w:r>
    </w:p>
    <w:p w14:paraId="70A2D482" w14:textId="77777777" w:rsidR="0015304F" w:rsidRDefault="00000000">
      <w:pPr>
        <w:pStyle w:val="ListNumber"/>
      </w:pPr>
      <w:r>
        <w:t>Input total classes and attended classes.</w:t>
      </w:r>
    </w:p>
    <w:p w14:paraId="31BF7BFC" w14:textId="77777777" w:rsidR="0015304F" w:rsidRDefault="00000000">
      <w:pPr>
        <w:pStyle w:val="ListNumber"/>
      </w:pPr>
      <w:r>
        <w:t>Calculate percentage = (attended / total) * 100.</w:t>
      </w:r>
    </w:p>
    <w:p w14:paraId="1A0436A9" w14:textId="77777777" w:rsidR="0015304F" w:rsidRDefault="00000000">
      <w:pPr>
        <w:pStyle w:val="ListNumber"/>
      </w:pPr>
      <w:r>
        <w:t>If percentage &gt;= 75, display Eligible for Exam.</w:t>
      </w:r>
    </w:p>
    <w:p w14:paraId="2EB1A924" w14:textId="77777777" w:rsidR="0015304F" w:rsidRDefault="00000000">
      <w:pPr>
        <w:pStyle w:val="ListNumber"/>
      </w:pPr>
      <w:r>
        <w:t>Otherwise, display Not Eligible for Exam.</w:t>
      </w:r>
    </w:p>
    <w:p w14:paraId="70B2A94F" w14:textId="77777777" w:rsidR="0015304F" w:rsidRDefault="00000000">
      <w:pPr>
        <w:pStyle w:val="ListNumber"/>
      </w:pPr>
      <w:r>
        <w:t>Display attendance percentage.</w:t>
      </w:r>
    </w:p>
    <w:p w14:paraId="111636BC" w14:textId="77777777" w:rsidR="0015304F" w:rsidRDefault="00000000">
      <w:pPr>
        <w:pStyle w:val="ListNumber"/>
      </w:pPr>
      <w:r>
        <w:t>Stop.</w:t>
      </w:r>
    </w:p>
    <w:p w14:paraId="1C3E87AA" w14:textId="77777777" w:rsidR="0015304F" w:rsidRDefault="00000000">
      <w:pPr>
        <w:pStyle w:val="Heading3"/>
      </w:pPr>
      <w:r>
        <w:t>Flowchart</w:t>
      </w:r>
    </w:p>
    <w:p w14:paraId="25E75588" w14:textId="77777777" w:rsidR="0015304F" w:rsidRDefault="00000000">
      <w:r>
        <w:rPr>
          <w:noProof/>
        </w:rPr>
        <w:drawing>
          <wp:inline distT="0" distB="0" distL="0" distR="0" wp14:anchorId="25CA9910" wp14:editId="685EC3B7">
            <wp:extent cx="5669280" cy="39129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14E7" w14:textId="77777777" w:rsidR="0015304F" w:rsidRDefault="00000000">
      <w:pPr>
        <w:pStyle w:val="Heading3"/>
      </w:pPr>
      <w:r>
        <w:lastRenderedPageBreak/>
        <w:t>Pseudocode</w:t>
      </w:r>
    </w:p>
    <w:p w14:paraId="5B33BB3B" w14:textId="77777777" w:rsidR="0015304F" w:rsidRDefault="00000000">
      <w:pPr>
        <w:shd w:val="clear" w:color="auto" w:fill="F1F5F9"/>
        <w:spacing w:before="60" w:after="120"/>
        <w:ind w:left="259" w:right="259"/>
      </w:pPr>
      <w:r>
        <w:rPr>
          <w:rFonts w:ascii="Consolas" w:hAnsi="Consolas"/>
          <w:sz w:val="18"/>
        </w:rPr>
        <w:t>START</w:t>
      </w:r>
      <w:r>
        <w:rPr>
          <w:rFonts w:ascii="Consolas" w:hAnsi="Consolas"/>
          <w:sz w:val="18"/>
        </w:rPr>
        <w:br/>
        <w:t>Input total and attended</w:t>
      </w:r>
      <w:r>
        <w:rPr>
          <w:rFonts w:ascii="Consolas" w:hAnsi="Consolas"/>
          <w:sz w:val="18"/>
        </w:rPr>
        <w:br/>
        <w:t>percentage = (attended / total) * 100</w:t>
      </w:r>
      <w:r>
        <w:rPr>
          <w:rFonts w:ascii="Consolas" w:hAnsi="Consolas"/>
          <w:sz w:val="18"/>
        </w:rPr>
        <w:br/>
        <w:t>Display percentage</w:t>
      </w:r>
      <w:r>
        <w:rPr>
          <w:rFonts w:ascii="Consolas" w:hAnsi="Consolas"/>
          <w:sz w:val="18"/>
        </w:rPr>
        <w:br/>
        <w:t>IF percentage &gt;= 75</w:t>
      </w:r>
      <w:r>
        <w:rPr>
          <w:rFonts w:ascii="Consolas" w:hAnsi="Consolas"/>
          <w:sz w:val="18"/>
        </w:rPr>
        <w:br/>
        <w:t xml:space="preserve">    Display "Eligible for Exam"</w:t>
      </w:r>
      <w:r>
        <w:rPr>
          <w:rFonts w:ascii="Consolas" w:hAnsi="Consolas"/>
          <w:sz w:val="18"/>
        </w:rPr>
        <w:br/>
        <w:t>ELSE</w:t>
      </w:r>
      <w:r>
        <w:rPr>
          <w:rFonts w:ascii="Consolas" w:hAnsi="Consolas"/>
          <w:sz w:val="18"/>
        </w:rPr>
        <w:br/>
        <w:t xml:space="preserve">    Display "Not Eligible for Exam"</w:t>
      </w:r>
      <w:r>
        <w:rPr>
          <w:rFonts w:ascii="Consolas" w:hAnsi="Consolas"/>
          <w:sz w:val="18"/>
        </w:rPr>
        <w:br/>
        <w:t>STOP</w:t>
      </w:r>
    </w:p>
    <w:p w14:paraId="6AA2B40D" w14:textId="77777777" w:rsidR="0015304F" w:rsidRDefault="00000000">
      <w:pPr>
        <w:pStyle w:val="Heading3"/>
      </w:pPr>
      <w:r>
        <w:t>Python Source Code</w:t>
      </w:r>
    </w:p>
    <w:p w14:paraId="7EE24CF5" w14:textId="77777777" w:rsidR="0015304F" w:rsidRDefault="00000000">
      <w:pPr>
        <w:shd w:val="clear" w:color="auto" w:fill="F8FAFC"/>
        <w:spacing w:before="60" w:after="120"/>
        <w:ind w:left="259" w:right="259"/>
      </w:pPr>
      <w:r>
        <w:rPr>
          <w:rFonts w:ascii="Consolas" w:hAnsi="Consolas"/>
          <w:sz w:val="17"/>
        </w:rPr>
        <w:t>total = int(input("Enter total classes: "))</w:t>
      </w:r>
      <w:r>
        <w:rPr>
          <w:rFonts w:ascii="Consolas" w:hAnsi="Consolas"/>
          <w:sz w:val="17"/>
        </w:rPr>
        <w:br/>
        <w:t>attended = int(input("Enter attended classes: "))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percentage = (attended / total) * 100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print("Attendance:", percentage, "%")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percentage &gt;= 75:</w:t>
      </w:r>
      <w:r>
        <w:rPr>
          <w:rFonts w:ascii="Consolas" w:hAnsi="Consolas"/>
          <w:sz w:val="17"/>
        </w:rPr>
        <w:br/>
        <w:t xml:space="preserve">    print("Eligible for Exam")</w:t>
      </w:r>
      <w:r>
        <w:rPr>
          <w:rFonts w:ascii="Consolas" w:hAnsi="Consolas"/>
          <w:sz w:val="17"/>
        </w:rPr>
        <w:br/>
        <w:t>else:</w:t>
      </w:r>
      <w:r>
        <w:rPr>
          <w:rFonts w:ascii="Consolas" w:hAnsi="Consolas"/>
          <w:sz w:val="17"/>
        </w:rPr>
        <w:br/>
        <w:t xml:space="preserve">    print("Not Eligible for Exam")</w:t>
      </w:r>
    </w:p>
    <w:p w14:paraId="4AAF44F8" w14:textId="77777777" w:rsidR="0015304F" w:rsidRDefault="00000000">
      <w:pPr>
        <w:pStyle w:val="Heading3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5304F" w14:paraId="34FE0810" w14:textId="77777777">
        <w:trPr>
          <w:jc w:val="center"/>
        </w:trPr>
        <w:tc>
          <w:tcPr>
            <w:tcW w:w="3360" w:type="dxa"/>
            <w:shd w:val="clear" w:color="auto" w:fill="DCEAF4"/>
          </w:tcPr>
          <w:p w14:paraId="40F5C293" w14:textId="77777777" w:rsidR="0015304F" w:rsidRDefault="00000000">
            <w:r>
              <w:rPr>
                <w:b/>
              </w:rPr>
              <w:t>Test Case</w:t>
            </w:r>
          </w:p>
        </w:tc>
        <w:tc>
          <w:tcPr>
            <w:tcW w:w="3360" w:type="dxa"/>
            <w:shd w:val="clear" w:color="auto" w:fill="DCEAF4"/>
          </w:tcPr>
          <w:p w14:paraId="2F364B22" w14:textId="77777777" w:rsidR="0015304F" w:rsidRDefault="00000000">
            <w:r>
              <w:rPr>
                <w:b/>
              </w:rPr>
              <w:t>Input</w:t>
            </w:r>
          </w:p>
        </w:tc>
        <w:tc>
          <w:tcPr>
            <w:tcW w:w="3360" w:type="dxa"/>
            <w:shd w:val="clear" w:color="auto" w:fill="DCEAF4"/>
          </w:tcPr>
          <w:p w14:paraId="50ED2700" w14:textId="77777777" w:rsidR="0015304F" w:rsidRDefault="00000000">
            <w:r>
              <w:rPr>
                <w:b/>
              </w:rPr>
              <w:t>Expected Output</w:t>
            </w:r>
          </w:p>
        </w:tc>
      </w:tr>
      <w:tr w:rsidR="0015304F" w14:paraId="630CF017" w14:textId="77777777">
        <w:trPr>
          <w:jc w:val="center"/>
        </w:trPr>
        <w:tc>
          <w:tcPr>
            <w:tcW w:w="3360" w:type="dxa"/>
            <w:vAlign w:val="center"/>
          </w:tcPr>
          <w:p w14:paraId="10881838" w14:textId="77777777" w:rsidR="0015304F" w:rsidRDefault="00000000">
            <w:r>
              <w:t>Eligible</w:t>
            </w:r>
          </w:p>
        </w:tc>
        <w:tc>
          <w:tcPr>
            <w:tcW w:w="3360" w:type="dxa"/>
            <w:vAlign w:val="center"/>
          </w:tcPr>
          <w:p w14:paraId="5015DDFB" w14:textId="77777777" w:rsidR="0015304F" w:rsidRDefault="00000000">
            <w:r>
              <w:t>Total = 100, attended = 85</w:t>
            </w:r>
          </w:p>
        </w:tc>
        <w:tc>
          <w:tcPr>
            <w:tcW w:w="3360" w:type="dxa"/>
            <w:vAlign w:val="center"/>
          </w:tcPr>
          <w:p w14:paraId="71F1C484" w14:textId="77777777" w:rsidR="0015304F" w:rsidRDefault="00000000">
            <w:r>
              <w:t>Attendance: 85.0% | Eligible for Exam</w:t>
            </w:r>
          </w:p>
        </w:tc>
      </w:tr>
      <w:tr w:rsidR="0015304F" w14:paraId="6BD3885A" w14:textId="77777777">
        <w:trPr>
          <w:jc w:val="center"/>
        </w:trPr>
        <w:tc>
          <w:tcPr>
            <w:tcW w:w="3360" w:type="dxa"/>
            <w:vAlign w:val="center"/>
          </w:tcPr>
          <w:p w14:paraId="0263912E" w14:textId="77777777" w:rsidR="0015304F" w:rsidRDefault="00000000">
            <w:r>
              <w:t>Not eligible</w:t>
            </w:r>
          </w:p>
        </w:tc>
        <w:tc>
          <w:tcPr>
            <w:tcW w:w="3360" w:type="dxa"/>
            <w:vAlign w:val="center"/>
          </w:tcPr>
          <w:p w14:paraId="40C537A0" w14:textId="77777777" w:rsidR="0015304F" w:rsidRDefault="00000000">
            <w:r>
              <w:t>Total = 100, attended = 60</w:t>
            </w:r>
          </w:p>
        </w:tc>
        <w:tc>
          <w:tcPr>
            <w:tcW w:w="3360" w:type="dxa"/>
            <w:vAlign w:val="center"/>
          </w:tcPr>
          <w:p w14:paraId="68F3CB84" w14:textId="77777777" w:rsidR="0015304F" w:rsidRDefault="00000000">
            <w:r>
              <w:t>Attendance: 60.0% | Not Eligible for Exam</w:t>
            </w:r>
          </w:p>
        </w:tc>
      </w:tr>
      <w:tr w:rsidR="0015304F" w14:paraId="4301080A" w14:textId="77777777">
        <w:trPr>
          <w:jc w:val="center"/>
        </w:trPr>
        <w:tc>
          <w:tcPr>
            <w:tcW w:w="3360" w:type="dxa"/>
            <w:vAlign w:val="center"/>
          </w:tcPr>
          <w:p w14:paraId="2D22D923" w14:textId="77777777" w:rsidR="0015304F" w:rsidRDefault="00000000">
            <w:r>
              <w:t>Exactly 75%</w:t>
            </w:r>
          </w:p>
        </w:tc>
        <w:tc>
          <w:tcPr>
            <w:tcW w:w="3360" w:type="dxa"/>
            <w:vAlign w:val="center"/>
          </w:tcPr>
          <w:p w14:paraId="2CF0D1AF" w14:textId="77777777" w:rsidR="0015304F" w:rsidRDefault="00000000">
            <w:r>
              <w:t>Total = 100, attended = 75</w:t>
            </w:r>
          </w:p>
        </w:tc>
        <w:tc>
          <w:tcPr>
            <w:tcW w:w="3360" w:type="dxa"/>
            <w:vAlign w:val="center"/>
          </w:tcPr>
          <w:p w14:paraId="2DA8E25E" w14:textId="77777777" w:rsidR="0015304F" w:rsidRDefault="00000000">
            <w:r>
              <w:t>Attendance: 75.0% | Eligible for Exam</w:t>
            </w:r>
          </w:p>
        </w:tc>
      </w:tr>
    </w:tbl>
    <w:p w14:paraId="199E43F2" w14:textId="77777777" w:rsidR="0015304F" w:rsidRDefault="00000000">
      <w:pPr>
        <w:pStyle w:val="Heading3"/>
      </w:pPr>
      <w:r>
        <w:t>Output Screenshots</w:t>
      </w:r>
    </w:p>
    <w:p w14:paraId="67A16C5C" w14:textId="77777777" w:rsidR="0015304F" w:rsidRDefault="00000000">
      <w:r>
        <w:t>Run the program in Python IDLE, VS Code, or another Python compiler. Capture the output for each test case and paste the screenshots in this space.</w:t>
      </w:r>
    </w:p>
    <w:p w14:paraId="36C6F045" w14:textId="77777777" w:rsidR="0015304F" w:rsidRDefault="00000000">
      <w:r>
        <w:t>Screenshot space: ______________________________________________</w:t>
      </w:r>
    </w:p>
    <w:p w14:paraId="08FC61A9" w14:textId="77777777" w:rsidR="0015304F" w:rsidRDefault="00000000">
      <w:pPr>
        <w:pStyle w:val="Heading3"/>
      </w:pPr>
      <w:r>
        <w:t>Conclusion</w:t>
      </w:r>
    </w:p>
    <w:p w14:paraId="553B34A9" w14:textId="77777777" w:rsidR="0015304F" w:rsidRDefault="00000000">
      <w:r>
        <w:t>The system calculates attendance percentage and checks exam eligibility using a 75% rule. It demonstrates division, multiplication, and conditional statements.</w:t>
      </w:r>
    </w:p>
    <w:p w14:paraId="5B600DEF" w14:textId="77777777" w:rsidR="0015304F" w:rsidRDefault="00000000">
      <w:r>
        <w:t>Note: The sample code assumes valid input. A safer version should check that total classes are greater than zero and attended classes do not exceed total classes.</w:t>
      </w:r>
    </w:p>
    <w:p w14:paraId="0F03822A" w14:textId="77777777" w:rsidR="0015304F" w:rsidRDefault="00000000">
      <w:r>
        <w:br w:type="page"/>
      </w:r>
    </w:p>
    <w:p w14:paraId="14A52DCC" w14:textId="77777777" w:rsidR="0015304F" w:rsidRDefault="00000000">
      <w:pPr>
        <w:pStyle w:val="Heading1"/>
      </w:pPr>
      <w:r>
        <w:lastRenderedPageBreak/>
        <w:t>PROGRAM 9</w:t>
      </w:r>
    </w:p>
    <w:p w14:paraId="1FDAA8DA" w14:textId="77777777" w:rsidR="0015304F" w:rsidRDefault="00000000">
      <w:pPr>
        <w:pStyle w:val="Heading2"/>
      </w:pPr>
      <w:r>
        <w:t>Password Validation System</w:t>
      </w:r>
    </w:p>
    <w:p w14:paraId="228C8073" w14:textId="77777777" w:rsidR="0015304F" w:rsidRDefault="00000000">
      <w:pPr>
        <w:pStyle w:val="Heading3"/>
      </w:pPr>
      <w:r>
        <w:t>Problem Statement</w:t>
      </w:r>
    </w:p>
    <w:p w14:paraId="032879AC" w14:textId="77777777" w:rsidR="0015304F" w:rsidRDefault="00000000">
      <w:r>
        <w:t>Develop a Python program that checks whether a password contains at least 8 characters.</w:t>
      </w:r>
    </w:p>
    <w:p w14:paraId="42D0704F" w14:textId="77777777" w:rsidR="0015304F" w:rsidRDefault="00000000">
      <w:pPr>
        <w:pStyle w:val="Heading3"/>
      </w:pPr>
      <w:r>
        <w:t>Objectives</w:t>
      </w:r>
    </w:p>
    <w:p w14:paraId="517162B6" w14:textId="77777777" w:rsidR="0015304F" w:rsidRDefault="00000000">
      <w:pPr>
        <w:pStyle w:val="ListBullet"/>
      </w:pPr>
      <w:r>
        <w:t>Accept a password.</w:t>
      </w:r>
    </w:p>
    <w:p w14:paraId="05E4D310" w14:textId="77777777" w:rsidR="0015304F" w:rsidRDefault="00000000">
      <w:pPr>
        <w:pStyle w:val="ListBullet"/>
      </w:pPr>
      <w:r>
        <w:t>Check the password length.</w:t>
      </w:r>
    </w:p>
    <w:p w14:paraId="3681B25A" w14:textId="77777777" w:rsidR="0015304F" w:rsidRDefault="00000000">
      <w:pPr>
        <w:pStyle w:val="ListBullet"/>
      </w:pPr>
      <w:r>
        <w:t>Display whether the password is valid or too short.</w:t>
      </w:r>
    </w:p>
    <w:p w14:paraId="28A4009C" w14:textId="77777777" w:rsidR="0015304F" w:rsidRDefault="00000000">
      <w:pPr>
        <w:pStyle w:val="Heading3"/>
      </w:pPr>
      <w:r>
        <w:t>Assumptions</w:t>
      </w:r>
    </w:p>
    <w:p w14:paraId="36B83950" w14:textId="77777777" w:rsidR="0015304F" w:rsidRDefault="00000000">
      <w:pPr>
        <w:pStyle w:val="ListBullet"/>
      </w:pPr>
      <w:r>
        <w:t>The password is a string.</w:t>
      </w:r>
    </w:p>
    <w:p w14:paraId="547B8754" w14:textId="77777777" w:rsidR="0015304F" w:rsidRDefault="00000000">
      <w:pPr>
        <w:pStyle w:val="ListBullet"/>
      </w:pPr>
      <w:r>
        <w:t>A minimum length of 8 characters is required.</w:t>
      </w:r>
    </w:p>
    <w:p w14:paraId="2203967B" w14:textId="77777777" w:rsidR="0015304F" w:rsidRDefault="00000000">
      <w:pPr>
        <w:pStyle w:val="Heading3"/>
      </w:pPr>
      <w:r>
        <w:t>Algorithm</w:t>
      </w:r>
    </w:p>
    <w:p w14:paraId="7EB0B4E9" w14:textId="77777777" w:rsidR="0015304F" w:rsidRDefault="00000000">
      <w:pPr>
        <w:pStyle w:val="ListNumber"/>
      </w:pPr>
      <w:r>
        <w:t>Start.</w:t>
      </w:r>
    </w:p>
    <w:p w14:paraId="5C1952BE" w14:textId="77777777" w:rsidR="0015304F" w:rsidRDefault="00000000">
      <w:pPr>
        <w:pStyle w:val="ListNumber"/>
      </w:pPr>
      <w:r>
        <w:t>Input password.</w:t>
      </w:r>
    </w:p>
    <w:p w14:paraId="528825DA" w14:textId="77777777" w:rsidR="0015304F" w:rsidRDefault="00000000">
      <w:pPr>
        <w:pStyle w:val="ListNumber"/>
      </w:pPr>
      <w:r>
        <w:t>Find the password length.</w:t>
      </w:r>
    </w:p>
    <w:p w14:paraId="4C210C70" w14:textId="77777777" w:rsidR="0015304F" w:rsidRDefault="00000000">
      <w:pPr>
        <w:pStyle w:val="ListNumber"/>
      </w:pPr>
      <w:r>
        <w:t>If length &gt;= 8, display Valid Password.</w:t>
      </w:r>
    </w:p>
    <w:p w14:paraId="2AE70246" w14:textId="77777777" w:rsidR="0015304F" w:rsidRDefault="00000000">
      <w:pPr>
        <w:pStyle w:val="ListNumber"/>
      </w:pPr>
      <w:r>
        <w:t>Otherwise, display Password must contain 8 characters.</w:t>
      </w:r>
    </w:p>
    <w:p w14:paraId="7B4F0C3F" w14:textId="77777777" w:rsidR="0015304F" w:rsidRDefault="00000000">
      <w:pPr>
        <w:pStyle w:val="ListNumber"/>
      </w:pPr>
      <w:r>
        <w:t>Stop.</w:t>
      </w:r>
    </w:p>
    <w:p w14:paraId="2295BE68" w14:textId="77777777" w:rsidR="0015304F" w:rsidRDefault="00000000">
      <w:pPr>
        <w:pStyle w:val="Heading3"/>
      </w:pPr>
      <w:r>
        <w:t>Flowchart</w:t>
      </w:r>
    </w:p>
    <w:p w14:paraId="65B65673" w14:textId="77777777" w:rsidR="0015304F" w:rsidRDefault="00000000">
      <w:r>
        <w:rPr>
          <w:noProof/>
        </w:rPr>
        <w:drawing>
          <wp:inline distT="0" distB="0" distL="0" distR="0" wp14:anchorId="16873992" wp14:editId="5CB853B4">
            <wp:extent cx="5669280" cy="3760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5C3C" w14:textId="77777777" w:rsidR="0015304F" w:rsidRDefault="00000000">
      <w:pPr>
        <w:pStyle w:val="Heading3"/>
      </w:pPr>
      <w:r>
        <w:t>Pseudocode</w:t>
      </w:r>
    </w:p>
    <w:p w14:paraId="11223733" w14:textId="77777777" w:rsidR="0015304F" w:rsidRDefault="00000000">
      <w:pPr>
        <w:shd w:val="clear" w:color="auto" w:fill="F1F5F9"/>
        <w:spacing w:before="60" w:after="120"/>
        <w:ind w:left="259" w:right="259"/>
      </w:pPr>
      <w:r>
        <w:rPr>
          <w:rFonts w:ascii="Consolas" w:hAnsi="Consolas"/>
          <w:sz w:val="18"/>
        </w:rPr>
        <w:t>START</w:t>
      </w:r>
      <w:r>
        <w:rPr>
          <w:rFonts w:ascii="Consolas" w:hAnsi="Consolas"/>
          <w:sz w:val="18"/>
        </w:rPr>
        <w:br/>
        <w:t>Input password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IF length(password) &gt;= 8</w:t>
      </w:r>
      <w:r>
        <w:rPr>
          <w:rFonts w:ascii="Consolas" w:hAnsi="Consolas"/>
          <w:sz w:val="18"/>
        </w:rPr>
        <w:br/>
        <w:t xml:space="preserve">    Display "Valid Password"</w:t>
      </w:r>
      <w:r>
        <w:rPr>
          <w:rFonts w:ascii="Consolas" w:hAnsi="Consolas"/>
          <w:sz w:val="18"/>
        </w:rPr>
        <w:br/>
        <w:t>ELSE</w:t>
      </w:r>
      <w:r>
        <w:rPr>
          <w:rFonts w:ascii="Consolas" w:hAnsi="Consolas"/>
          <w:sz w:val="18"/>
        </w:rPr>
        <w:br/>
        <w:t xml:space="preserve">    Display "Password must contain 8 characters"</w:t>
      </w:r>
      <w:r>
        <w:rPr>
          <w:rFonts w:ascii="Consolas" w:hAnsi="Consolas"/>
          <w:sz w:val="18"/>
        </w:rPr>
        <w:br/>
        <w:t>STOP</w:t>
      </w:r>
    </w:p>
    <w:p w14:paraId="68AC6B5A" w14:textId="77777777" w:rsidR="0015304F" w:rsidRDefault="00000000">
      <w:pPr>
        <w:pStyle w:val="Heading3"/>
      </w:pPr>
      <w:r>
        <w:t>Python Source Code</w:t>
      </w:r>
    </w:p>
    <w:p w14:paraId="399F5501" w14:textId="77777777" w:rsidR="0015304F" w:rsidRDefault="00000000">
      <w:pPr>
        <w:shd w:val="clear" w:color="auto" w:fill="F8FAFC"/>
        <w:spacing w:before="60" w:after="120"/>
        <w:ind w:left="259" w:right="259"/>
      </w:pPr>
      <w:r>
        <w:rPr>
          <w:rFonts w:ascii="Consolas" w:hAnsi="Consolas"/>
          <w:sz w:val="17"/>
        </w:rPr>
        <w:t>password = input("Enter password: 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len(password) &gt;= 8:</w:t>
      </w:r>
      <w:r>
        <w:rPr>
          <w:rFonts w:ascii="Consolas" w:hAnsi="Consolas"/>
          <w:sz w:val="17"/>
        </w:rPr>
        <w:br/>
        <w:t xml:space="preserve">    print("Valid Password")</w:t>
      </w:r>
      <w:r>
        <w:rPr>
          <w:rFonts w:ascii="Consolas" w:hAnsi="Consolas"/>
          <w:sz w:val="17"/>
        </w:rPr>
        <w:br/>
        <w:t>else:</w:t>
      </w:r>
      <w:r>
        <w:rPr>
          <w:rFonts w:ascii="Consolas" w:hAnsi="Consolas"/>
          <w:sz w:val="17"/>
        </w:rPr>
        <w:br/>
        <w:t xml:space="preserve">    print("Password must contain 8 characters")</w:t>
      </w:r>
    </w:p>
    <w:p w14:paraId="308CE420" w14:textId="77777777" w:rsidR="0015304F" w:rsidRDefault="00000000">
      <w:pPr>
        <w:pStyle w:val="Heading3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5304F" w14:paraId="14F4E58B" w14:textId="77777777">
        <w:trPr>
          <w:jc w:val="center"/>
        </w:trPr>
        <w:tc>
          <w:tcPr>
            <w:tcW w:w="3360" w:type="dxa"/>
            <w:shd w:val="clear" w:color="auto" w:fill="DCEAF4"/>
          </w:tcPr>
          <w:p w14:paraId="28187485" w14:textId="77777777" w:rsidR="0015304F" w:rsidRDefault="00000000">
            <w:r>
              <w:rPr>
                <w:b/>
              </w:rPr>
              <w:t>Test Case</w:t>
            </w:r>
          </w:p>
        </w:tc>
        <w:tc>
          <w:tcPr>
            <w:tcW w:w="3360" w:type="dxa"/>
            <w:shd w:val="clear" w:color="auto" w:fill="DCEAF4"/>
          </w:tcPr>
          <w:p w14:paraId="4D3AE470" w14:textId="77777777" w:rsidR="0015304F" w:rsidRDefault="00000000">
            <w:r>
              <w:rPr>
                <w:b/>
              </w:rPr>
              <w:t>Input</w:t>
            </w:r>
          </w:p>
        </w:tc>
        <w:tc>
          <w:tcPr>
            <w:tcW w:w="3360" w:type="dxa"/>
            <w:shd w:val="clear" w:color="auto" w:fill="DCEAF4"/>
          </w:tcPr>
          <w:p w14:paraId="675A7986" w14:textId="77777777" w:rsidR="0015304F" w:rsidRDefault="00000000">
            <w:r>
              <w:rPr>
                <w:b/>
              </w:rPr>
              <w:t>Expected Output</w:t>
            </w:r>
          </w:p>
        </w:tc>
      </w:tr>
      <w:tr w:rsidR="0015304F" w14:paraId="21E3483F" w14:textId="77777777">
        <w:trPr>
          <w:jc w:val="center"/>
        </w:trPr>
        <w:tc>
          <w:tcPr>
            <w:tcW w:w="3360" w:type="dxa"/>
            <w:vAlign w:val="center"/>
          </w:tcPr>
          <w:p w14:paraId="1216D380" w14:textId="77777777" w:rsidR="0015304F" w:rsidRDefault="00000000">
            <w:r>
              <w:t>Valid password</w:t>
            </w:r>
          </w:p>
        </w:tc>
        <w:tc>
          <w:tcPr>
            <w:tcW w:w="3360" w:type="dxa"/>
            <w:vAlign w:val="center"/>
          </w:tcPr>
          <w:p w14:paraId="10BC8C5A" w14:textId="77777777" w:rsidR="0015304F" w:rsidRDefault="00000000">
            <w:r>
              <w:t>python123</w:t>
            </w:r>
          </w:p>
        </w:tc>
        <w:tc>
          <w:tcPr>
            <w:tcW w:w="3360" w:type="dxa"/>
            <w:vAlign w:val="center"/>
          </w:tcPr>
          <w:p w14:paraId="2C610AAD" w14:textId="77777777" w:rsidR="0015304F" w:rsidRDefault="00000000">
            <w:r>
              <w:t>Valid Password</w:t>
            </w:r>
          </w:p>
        </w:tc>
      </w:tr>
      <w:tr w:rsidR="0015304F" w14:paraId="020F4F9D" w14:textId="77777777">
        <w:trPr>
          <w:jc w:val="center"/>
        </w:trPr>
        <w:tc>
          <w:tcPr>
            <w:tcW w:w="3360" w:type="dxa"/>
            <w:vAlign w:val="center"/>
          </w:tcPr>
          <w:p w14:paraId="2757519C" w14:textId="77777777" w:rsidR="0015304F" w:rsidRDefault="00000000">
            <w:r>
              <w:t>Invalid password</w:t>
            </w:r>
          </w:p>
        </w:tc>
        <w:tc>
          <w:tcPr>
            <w:tcW w:w="3360" w:type="dxa"/>
            <w:vAlign w:val="center"/>
          </w:tcPr>
          <w:p w14:paraId="5BE29467" w14:textId="77777777" w:rsidR="0015304F" w:rsidRDefault="00000000">
            <w:r>
              <w:t>hello</w:t>
            </w:r>
          </w:p>
        </w:tc>
        <w:tc>
          <w:tcPr>
            <w:tcW w:w="3360" w:type="dxa"/>
            <w:vAlign w:val="center"/>
          </w:tcPr>
          <w:p w14:paraId="1E641F3E" w14:textId="77777777" w:rsidR="0015304F" w:rsidRDefault="00000000">
            <w:r>
              <w:t>Password must contain 8 characters</w:t>
            </w:r>
          </w:p>
        </w:tc>
      </w:tr>
      <w:tr w:rsidR="0015304F" w14:paraId="21E5E4F3" w14:textId="77777777">
        <w:trPr>
          <w:jc w:val="center"/>
        </w:trPr>
        <w:tc>
          <w:tcPr>
            <w:tcW w:w="3360" w:type="dxa"/>
            <w:vAlign w:val="center"/>
          </w:tcPr>
          <w:p w14:paraId="206DF575" w14:textId="77777777" w:rsidR="0015304F" w:rsidRDefault="00000000">
            <w:r>
              <w:t>Exactly 8 characters</w:t>
            </w:r>
          </w:p>
        </w:tc>
        <w:tc>
          <w:tcPr>
            <w:tcW w:w="3360" w:type="dxa"/>
            <w:vAlign w:val="center"/>
          </w:tcPr>
          <w:p w14:paraId="356E3E8E" w14:textId="77777777" w:rsidR="0015304F" w:rsidRDefault="00000000">
            <w:r>
              <w:t>abcdefgh</w:t>
            </w:r>
          </w:p>
        </w:tc>
        <w:tc>
          <w:tcPr>
            <w:tcW w:w="3360" w:type="dxa"/>
            <w:vAlign w:val="center"/>
          </w:tcPr>
          <w:p w14:paraId="6162AF24" w14:textId="77777777" w:rsidR="0015304F" w:rsidRDefault="00000000">
            <w:r>
              <w:t>Valid Password</w:t>
            </w:r>
          </w:p>
        </w:tc>
      </w:tr>
    </w:tbl>
    <w:p w14:paraId="0B8D1533" w14:textId="77777777" w:rsidR="0015304F" w:rsidRDefault="00000000">
      <w:pPr>
        <w:pStyle w:val="Heading3"/>
      </w:pPr>
      <w:r>
        <w:t>Output Screenshots</w:t>
      </w:r>
    </w:p>
    <w:p w14:paraId="3E72ED9D" w14:textId="77777777" w:rsidR="0015304F" w:rsidRDefault="00000000">
      <w:r>
        <w:t>Run the program in Python IDLE, VS Code, or another Python compiler. Capture the output for each test case and paste the screenshots in this space.</w:t>
      </w:r>
    </w:p>
    <w:p w14:paraId="5A1280B1" w14:textId="77777777" w:rsidR="0015304F" w:rsidRDefault="00000000">
      <w:r>
        <w:t>Screenshot space: ______________________________________________</w:t>
      </w:r>
    </w:p>
    <w:p w14:paraId="12DFEC48" w14:textId="77777777" w:rsidR="0015304F" w:rsidRDefault="00000000">
      <w:pPr>
        <w:pStyle w:val="Heading3"/>
      </w:pPr>
      <w:r>
        <w:t>Conclusion</w:t>
      </w:r>
    </w:p>
    <w:p w14:paraId="337841CD" w14:textId="77777777" w:rsidR="0015304F" w:rsidRDefault="00000000">
      <w:r>
        <w:t>The system checks whether a password has at least 8 characters. It demonstrates string length using len() and conditional statements.</w:t>
      </w:r>
    </w:p>
    <w:p w14:paraId="27811F6E" w14:textId="77777777" w:rsidR="0015304F" w:rsidRDefault="00000000">
      <w:r>
        <w:br w:type="page"/>
      </w:r>
    </w:p>
    <w:p w14:paraId="1F9F7D27" w14:textId="77777777" w:rsidR="0015304F" w:rsidRDefault="00000000">
      <w:pPr>
        <w:pStyle w:val="Heading1"/>
      </w:pPr>
      <w:r>
        <w:lastRenderedPageBreak/>
        <w:t>PROGRAM 10</w:t>
      </w:r>
    </w:p>
    <w:p w14:paraId="449111DE" w14:textId="77777777" w:rsidR="0015304F" w:rsidRDefault="00000000">
      <w:pPr>
        <w:pStyle w:val="Heading2"/>
      </w:pPr>
      <w:r>
        <w:t>Water Tank Management System</w:t>
      </w:r>
    </w:p>
    <w:p w14:paraId="0C673D2E" w14:textId="77777777" w:rsidR="0015304F" w:rsidRDefault="00000000">
      <w:pPr>
        <w:pStyle w:val="Heading3"/>
      </w:pPr>
      <w:r>
        <w:t>Problem Statement</w:t>
      </w:r>
    </w:p>
    <w:p w14:paraId="6FA2C4C8" w14:textId="77777777" w:rsidR="0015304F" w:rsidRDefault="00000000">
      <w:r>
        <w:t>Develop a Python program that accepts tank capacity, current water level, and water used, then calculates the remaining water.</w:t>
      </w:r>
    </w:p>
    <w:p w14:paraId="526419E7" w14:textId="77777777" w:rsidR="0015304F" w:rsidRDefault="00000000">
      <w:pPr>
        <w:pStyle w:val="Heading3"/>
      </w:pPr>
      <w:r>
        <w:t>Objectives</w:t>
      </w:r>
    </w:p>
    <w:p w14:paraId="65428676" w14:textId="77777777" w:rsidR="0015304F" w:rsidRDefault="00000000">
      <w:pPr>
        <w:pStyle w:val="ListBullet"/>
      </w:pPr>
      <w:r>
        <w:t>Accept tank capacity, current water level, and water used.</w:t>
      </w:r>
    </w:p>
    <w:p w14:paraId="442D4B03" w14:textId="77777777" w:rsidR="0015304F" w:rsidRDefault="00000000">
      <w:pPr>
        <w:pStyle w:val="ListBullet"/>
      </w:pPr>
      <w:r>
        <w:t>Calculate remaining water.</w:t>
      </w:r>
    </w:p>
    <w:p w14:paraId="18A38C62" w14:textId="77777777" w:rsidR="0015304F" w:rsidRDefault="00000000">
      <w:pPr>
        <w:pStyle w:val="ListBullet"/>
      </w:pPr>
      <w:r>
        <w:t>Display the remaining amount or an insufficient-water message.</w:t>
      </w:r>
    </w:p>
    <w:p w14:paraId="554D3A5B" w14:textId="77777777" w:rsidR="0015304F" w:rsidRDefault="00000000">
      <w:pPr>
        <w:pStyle w:val="Heading3"/>
      </w:pPr>
      <w:r>
        <w:t>Assumptions</w:t>
      </w:r>
    </w:p>
    <w:p w14:paraId="0EC49C17" w14:textId="77777777" w:rsidR="0015304F" w:rsidRDefault="00000000">
      <w:pPr>
        <w:pStyle w:val="ListBullet"/>
      </w:pPr>
      <w:r>
        <w:t>Values are entered in litres.</w:t>
      </w:r>
    </w:p>
    <w:p w14:paraId="27A4C878" w14:textId="77777777" w:rsidR="0015304F" w:rsidRDefault="00000000">
      <w:pPr>
        <w:pStyle w:val="ListBullet"/>
      </w:pPr>
      <w:r>
        <w:t>Current water level should not exceed tank capacity.</w:t>
      </w:r>
    </w:p>
    <w:p w14:paraId="77AB5A37" w14:textId="77777777" w:rsidR="0015304F" w:rsidRDefault="00000000">
      <w:pPr>
        <w:pStyle w:val="ListBullet"/>
      </w:pPr>
      <w:r>
        <w:t>Water used should be zero or positive.</w:t>
      </w:r>
    </w:p>
    <w:p w14:paraId="03B0D9C9" w14:textId="77777777" w:rsidR="0015304F" w:rsidRDefault="00000000">
      <w:pPr>
        <w:pStyle w:val="ListBullet"/>
      </w:pPr>
      <w:r>
        <w:t>If water used exceeds current water, display Not enough water.</w:t>
      </w:r>
    </w:p>
    <w:p w14:paraId="329F936A" w14:textId="77777777" w:rsidR="0015304F" w:rsidRDefault="00000000">
      <w:pPr>
        <w:pStyle w:val="Heading3"/>
      </w:pPr>
      <w:r>
        <w:t>Algorithm</w:t>
      </w:r>
    </w:p>
    <w:p w14:paraId="2EE72778" w14:textId="77777777" w:rsidR="0015304F" w:rsidRDefault="00000000">
      <w:pPr>
        <w:pStyle w:val="ListNumber"/>
      </w:pPr>
      <w:r>
        <w:t>Start.</w:t>
      </w:r>
    </w:p>
    <w:p w14:paraId="74E1F7E3" w14:textId="77777777" w:rsidR="0015304F" w:rsidRDefault="00000000">
      <w:pPr>
        <w:pStyle w:val="ListNumber"/>
      </w:pPr>
      <w:r>
        <w:t>Input tank capacity, current water level, and water used.</w:t>
      </w:r>
    </w:p>
    <w:p w14:paraId="1BEFC2BE" w14:textId="77777777" w:rsidR="0015304F" w:rsidRDefault="00000000">
      <w:pPr>
        <w:pStyle w:val="ListNumber"/>
      </w:pPr>
      <w:r>
        <w:t>Calculate remaining = water - used.</w:t>
      </w:r>
    </w:p>
    <w:p w14:paraId="580EAF7D" w14:textId="77777777" w:rsidR="0015304F" w:rsidRDefault="00000000">
      <w:pPr>
        <w:pStyle w:val="ListNumber"/>
      </w:pPr>
      <w:r>
        <w:t>If remaining &lt; 0, display Not enough water.</w:t>
      </w:r>
    </w:p>
    <w:p w14:paraId="466F3EA7" w14:textId="77777777" w:rsidR="0015304F" w:rsidRDefault="00000000">
      <w:pPr>
        <w:pStyle w:val="ListNumber"/>
      </w:pPr>
      <w:r>
        <w:t>Otherwise, display remaining water in litres.</w:t>
      </w:r>
    </w:p>
    <w:p w14:paraId="34C36A41" w14:textId="77777777" w:rsidR="0015304F" w:rsidRDefault="00000000">
      <w:pPr>
        <w:pStyle w:val="ListNumber"/>
      </w:pPr>
      <w:r>
        <w:t>Stop.</w:t>
      </w:r>
    </w:p>
    <w:p w14:paraId="47D0146F" w14:textId="77777777" w:rsidR="0015304F" w:rsidRDefault="00000000">
      <w:pPr>
        <w:pStyle w:val="Heading3"/>
      </w:pPr>
      <w:r>
        <w:t>Flowchart</w:t>
      </w:r>
    </w:p>
    <w:p w14:paraId="14ACB17B" w14:textId="77777777" w:rsidR="0015304F" w:rsidRDefault="00000000">
      <w:r>
        <w:rPr>
          <w:noProof/>
        </w:rPr>
        <w:drawing>
          <wp:inline distT="0" distB="0" distL="0" distR="0" wp14:anchorId="26700D0A" wp14:editId="33B0FAA5">
            <wp:extent cx="5669280" cy="37606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7647" w14:textId="77777777" w:rsidR="0015304F" w:rsidRDefault="00000000">
      <w:pPr>
        <w:pStyle w:val="Heading3"/>
      </w:pPr>
      <w:r>
        <w:lastRenderedPageBreak/>
        <w:t>Pseudocode</w:t>
      </w:r>
    </w:p>
    <w:p w14:paraId="5EC35D47" w14:textId="77777777" w:rsidR="0015304F" w:rsidRDefault="00000000">
      <w:pPr>
        <w:shd w:val="clear" w:color="auto" w:fill="F1F5F9"/>
        <w:spacing w:before="60" w:after="120"/>
        <w:ind w:left="259" w:right="259"/>
      </w:pPr>
      <w:r>
        <w:rPr>
          <w:rFonts w:ascii="Consolas" w:hAnsi="Consolas"/>
          <w:sz w:val="18"/>
        </w:rPr>
        <w:t>START</w:t>
      </w:r>
      <w:r>
        <w:rPr>
          <w:rFonts w:ascii="Consolas" w:hAnsi="Consolas"/>
          <w:sz w:val="18"/>
        </w:rPr>
        <w:br/>
        <w:t>Input capacity, water, used</w:t>
      </w:r>
      <w:r>
        <w:rPr>
          <w:rFonts w:ascii="Consolas" w:hAnsi="Consolas"/>
          <w:sz w:val="18"/>
        </w:rPr>
        <w:br/>
        <w:t>remaining = water - used</w:t>
      </w:r>
      <w:r>
        <w:rPr>
          <w:rFonts w:ascii="Consolas" w:hAnsi="Consolas"/>
          <w:sz w:val="18"/>
        </w:rPr>
        <w:br/>
        <w:t>IF remaining &lt; 0</w:t>
      </w:r>
      <w:r>
        <w:rPr>
          <w:rFonts w:ascii="Consolas" w:hAnsi="Consolas"/>
          <w:sz w:val="18"/>
        </w:rPr>
        <w:br/>
        <w:t xml:space="preserve">    Display "Not enough water"</w:t>
      </w:r>
      <w:r>
        <w:rPr>
          <w:rFonts w:ascii="Consolas" w:hAnsi="Consolas"/>
          <w:sz w:val="18"/>
        </w:rPr>
        <w:br/>
        <w:t>ELSE</w:t>
      </w:r>
      <w:r>
        <w:rPr>
          <w:rFonts w:ascii="Consolas" w:hAnsi="Consolas"/>
          <w:sz w:val="18"/>
        </w:rPr>
        <w:br/>
        <w:t xml:space="preserve">    Display remaining water</w:t>
      </w:r>
      <w:r>
        <w:rPr>
          <w:rFonts w:ascii="Consolas" w:hAnsi="Consolas"/>
          <w:sz w:val="18"/>
        </w:rPr>
        <w:br/>
        <w:t>STOP</w:t>
      </w:r>
    </w:p>
    <w:p w14:paraId="07DE64AF" w14:textId="77777777" w:rsidR="0015304F" w:rsidRDefault="00000000">
      <w:pPr>
        <w:pStyle w:val="Heading3"/>
      </w:pPr>
      <w:r>
        <w:t>Python Source Code</w:t>
      </w:r>
    </w:p>
    <w:p w14:paraId="79C932A9" w14:textId="77777777" w:rsidR="0015304F" w:rsidRDefault="00000000">
      <w:pPr>
        <w:shd w:val="clear" w:color="auto" w:fill="F8FAFC"/>
        <w:spacing w:before="60" w:after="120"/>
        <w:ind w:left="259" w:right="259"/>
      </w:pPr>
      <w:r>
        <w:rPr>
          <w:rFonts w:ascii="Consolas" w:hAnsi="Consolas"/>
          <w:sz w:val="17"/>
        </w:rPr>
        <w:t>capacity = int(input("Enter tank capacity in litres: "))</w:t>
      </w:r>
      <w:r>
        <w:rPr>
          <w:rFonts w:ascii="Consolas" w:hAnsi="Consolas"/>
          <w:sz w:val="17"/>
        </w:rPr>
        <w:br/>
        <w:t>water = int(input("Enter current water level: "))</w:t>
      </w:r>
      <w:r>
        <w:rPr>
          <w:rFonts w:ascii="Consolas" w:hAnsi="Consolas"/>
          <w:sz w:val="17"/>
        </w:rPr>
        <w:br/>
        <w:t>used = int(input("Enter water used: "))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remaining = water - used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remaining &lt; 0:</w:t>
      </w:r>
      <w:r>
        <w:rPr>
          <w:rFonts w:ascii="Consolas" w:hAnsi="Consolas"/>
          <w:sz w:val="17"/>
        </w:rPr>
        <w:br/>
        <w:t xml:space="preserve">    print("Not enough water")</w:t>
      </w:r>
      <w:r>
        <w:rPr>
          <w:rFonts w:ascii="Consolas" w:hAnsi="Consolas"/>
          <w:sz w:val="17"/>
        </w:rPr>
        <w:br/>
        <w:t>else:</w:t>
      </w:r>
      <w:r>
        <w:rPr>
          <w:rFonts w:ascii="Consolas" w:hAnsi="Consolas"/>
          <w:sz w:val="17"/>
        </w:rPr>
        <w:br/>
        <w:t xml:space="preserve">    print("Remaining Water:", remaining, "litres")</w:t>
      </w:r>
    </w:p>
    <w:p w14:paraId="36A97A3A" w14:textId="77777777" w:rsidR="0015304F" w:rsidRDefault="00000000">
      <w:pPr>
        <w:pStyle w:val="Heading3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5304F" w14:paraId="262F2C69" w14:textId="77777777">
        <w:trPr>
          <w:jc w:val="center"/>
        </w:trPr>
        <w:tc>
          <w:tcPr>
            <w:tcW w:w="3360" w:type="dxa"/>
            <w:shd w:val="clear" w:color="auto" w:fill="DCEAF4"/>
          </w:tcPr>
          <w:p w14:paraId="1EC2CE3A" w14:textId="77777777" w:rsidR="0015304F" w:rsidRDefault="00000000">
            <w:r>
              <w:rPr>
                <w:b/>
              </w:rPr>
              <w:t>Test Case</w:t>
            </w:r>
          </w:p>
        </w:tc>
        <w:tc>
          <w:tcPr>
            <w:tcW w:w="3360" w:type="dxa"/>
            <w:shd w:val="clear" w:color="auto" w:fill="DCEAF4"/>
          </w:tcPr>
          <w:p w14:paraId="326E41AA" w14:textId="77777777" w:rsidR="0015304F" w:rsidRDefault="00000000">
            <w:r>
              <w:rPr>
                <w:b/>
              </w:rPr>
              <w:t>Input</w:t>
            </w:r>
          </w:p>
        </w:tc>
        <w:tc>
          <w:tcPr>
            <w:tcW w:w="3360" w:type="dxa"/>
            <w:shd w:val="clear" w:color="auto" w:fill="DCEAF4"/>
          </w:tcPr>
          <w:p w14:paraId="4AD9F23F" w14:textId="77777777" w:rsidR="0015304F" w:rsidRDefault="00000000">
            <w:r>
              <w:rPr>
                <w:b/>
              </w:rPr>
              <w:t>Expected Output</w:t>
            </w:r>
          </w:p>
        </w:tc>
      </w:tr>
      <w:tr w:rsidR="0015304F" w14:paraId="4F9D8E55" w14:textId="77777777">
        <w:trPr>
          <w:jc w:val="center"/>
        </w:trPr>
        <w:tc>
          <w:tcPr>
            <w:tcW w:w="3360" w:type="dxa"/>
            <w:vAlign w:val="center"/>
          </w:tcPr>
          <w:p w14:paraId="7AC78398" w14:textId="77777777" w:rsidR="0015304F" w:rsidRDefault="00000000">
            <w:r>
              <w:t>Sufficient water</w:t>
            </w:r>
          </w:p>
        </w:tc>
        <w:tc>
          <w:tcPr>
            <w:tcW w:w="3360" w:type="dxa"/>
            <w:vAlign w:val="center"/>
          </w:tcPr>
          <w:p w14:paraId="53105B0C" w14:textId="77777777" w:rsidR="0015304F" w:rsidRDefault="00000000">
            <w:r>
              <w:t>Capacity = 1000, water = 800, used = 300</w:t>
            </w:r>
          </w:p>
        </w:tc>
        <w:tc>
          <w:tcPr>
            <w:tcW w:w="3360" w:type="dxa"/>
            <w:vAlign w:val="center"/>
          </w:tcPr>
          <w:p w14:paraId="3581CCE0" w14:textId="77777777" w:rsidR="0015304F" w:rsidRDefault="00000000">
            <w:r>
              <w:t>Remaining Water: 500 litres</w:t>
            </w:r>
          </w:p>
        </w:tc>
      </w:tr>
      <w:tr w:rsidR="0015304F" w14:paraId="2166BFA8" w14:textId="77777777">
        <w:trPr>
          <w:jc w:val="center"/>
        </w:trPr>
        <w:tc>
          <w:tcPr>
            <w:tcW w:w="3360" w:type="dxa"/>
            <w:vAlign w:val="center"/>
          </w:tcPr>
          <w:p w14:paraId="6A6A2E5D" w14:textId="77777777" w:rsidR="0015304F" w:rsidRDefault="00000000">
            <w:r>
              <w:t>Not enough water</w:t>
            </w:r>
          </w:p>
        </w:tc>
        <w:tc>
          <w:tcPr>
            <w:tcW w:w="3360" w:type="dxa"/>
            <w:vAlign w:val="center"/>
          </w:tcPr>
          <w:p w14:paraId="06819DAD" w14:textId="77777777" w:rsidR="0015304F" w:rsidRDefault="00000000">
            <w:r>
              <w:t>Capacity = 1000, water = 200, used = 300</w:t>
            </w:r>
          </w:p>
        </w:tc>
        <w:tc>
          <w:tcPr>
            <w:tcW w:w="3360" w:type="dxa"/>
            <w:vAlign w:val="center"/>
          </w:tcPr>
          <w:p w14:paraId="358A9AF0" w14:textId="77777777" w:rsidR="0015304F" w:rsidRDefault="00000000">
            <w:r>
              <w:t>Not enough water</w:t>
            </w:r>
          </w:p>
        </w:tc>
      </w:tr>
      <w:tr w:rsidR="0015304F" w14:paraId="1FCB7CCF" w14:textId="77777777">
        <w:trPr>
          <w:jc w:val="center"/>
        </w:trPr>
        <w:tc>
          <w:tcPr>
            <w:tcW w:w="3360" w:type="dxa"/>
            <w:vAlign w:val="center"/>
          </w:tcPr>
          <w:p w14:paraId="7DD35B08" w14:textId="77777777" w:rsidR="0015304F" w:rsidRDefault="00000000">
            <w:r>
              <w:t>No water used</w:t>
            </w:r>
          </w:p>
        </w:tc>
        <w:tc>
          <w:tcPr>
            <w:tcW w:w="3360" w:type="dxa"/>
            <w:vAlign w:val="center"/>
          </w:tcPr>
          <w:p w14:paraId="30583B4B" w14:textId="77777777" w:rsidR="0015304F" w:rsidRDefault="00000000">
            <w:r>
              <w:t>Capacity = 1000, water = 500, used = 0</w:t>
            </w:r>
          </w:p>
        </w:tc>
        <w:tc>
          <w:tcPr>
            <w:tcW w:w="3360" w:type="dxa"/>
            <w:vAlign w:val="center"/>
          </w:tcPr>
          <w:p w14:paraId="43E7699D" w14:textId="77777777" w:rsidR="0015304F" w:rsidRDefault="00000000">
            <w:r>
              <w:t>Remaining Water: 500 litres</w:t>
            </w:r>
          </w:p>
        </w:tc>
      </w:tr>
    </w:tbl>
    <w:p w14:paraId="5C7FE3B2" w14:textId="77777777" w:rsidR="0015304F" w:rsidRDefault="00000000">
      <w:pPr>
        <w:pStyle w:val="Heading3"/>
      </w:pPr>
      <w:r>
        <w:t>Output Screenshots</w:t>
      </w:r>
    </w:p>
    <w:p w14:paraId="314EFCFB" w14:textId="77777777" w:rsidR="0015304F" w:rsidRDefault="00000000">
      <w:r>
        <w:t>Run the program in Python IDLE, VS Code, or another Python compiler. Capture the output for each test case and paste the screenshots in this space.</w:t>
      </w:r>
    </w:p>
    <w:p w14:paraId="3E4BF071" w14:textId="77777777" w:rsidR="0015304F" w:rsidRDefault="00000000">
      <w:r>
        <w:t>Screenshot space: ______________________________________________</w:t>
      </w:r>
    </w:p>
    <w:p w14:paraId="0253EEEE" w14:textId="77777777" w:rsidR="0015304F" w:rsidRDefault="00000000">
      <w:pPr>
        <w:pStyle w:val="Heading3"/>
      </w:pPr>
      <w:r>
        <w:t>Conclusion</w:t>
      </w:r>
    </w:p>
    <w:p w14:paraId="6901C5B3" w14:textId="77777777" w:rsidR="0015304F" w:rsidRDefault="00000000">
      <w:r>
        <w:t>The system calculates the remaining water and checks whether enough water is available. It demonstrates subtraction and if-else decision-making.</w:t>
      </w:r>
    </w:p>
    <w:p w14:paraId="040A4870" w14:textId="77777777" w:rsidR="0015304F" w:rsidRDefault="00000000">
      <w:r>
        <w:t>Note: The capacity is accepted but is not used in the original calculation. It can be used to validate that the current water level does not exceed tank capacity.</w:t>
      </w:r>
    </w:p>
    <w:sectPr w:rsidR="0015304F" w:rsidSect="00034616">
      <w:footerReference w:type="default" r:id="rId1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4B269" w14:textId="77777777" w:rsidR="00442DE4" w:rsidRDefault="00442DE4">
      <w:pPr>
        <w:spacing w:after="0" w:line="240" w:lineRule="auto"/>
      </w:pPr>
      <w:r>
        <w:separator/>
      </w:r>
    </w:p>
  </w:endnote>
  <w:endnote w:type="continuationSeparator" w:id="0">
    <w:p w14:paraId="47E0AE05" w14:textId="77777777" w:rsidR="00442DE4" w:rsidRDefault="00442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26C6C" w14:textId="77777777" w:rsidR="0015304F" w:rsidRDefault="00000000">
    <w:pPr>
      <w:pStyle w:val="Footer"/>
      <w:jc w:val="center"/>
    </w:pPr>
    <w:r>
      <w:rPr>
        <w:color w:val="64748B"/>
        <w:sz w:val="16"/>
      </w:rPr>
      <w:t xml:space="preserve">Python Programming Case </w:t>
    </w:r>
    <w:proofErr w:type="gramStart"/>
    <w:r>
      <w:rPr>
        <w:color w:val="64748B"/>
        <w:sz w:val="16"/>
      </w:rPr>
      <w:t>Studies  |</w:t>
    </w:r>
    <w:proofErr w:type="gramEnd"/>
    <w:r>
      <w:rPr>
        <w:color w:val="64748B"/>
        <w:sz w:val="16"/>
      </w:rPr>
      <w:t xml:space="preserve">  Page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 PAGE </w:instrText>
    </w:r>
    <w:r w:rsidR="004103B2">
      <w:rPr>
        <w:color w:val="64748B"/>
        <w:sz w:val="16"/>
      </w:rPr>
      <w:fldChar w:fldCharType="separate"/>
    </w:r>
    <w:r w:rsidR="004103B2">
      <w:rPr>
        <w:noProof/>
        <w:color w:val="64748B"/>
        <w:sz w:val="16"/>
      </w:rPr>
      <w:t>1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BA963" w14:textId="77777777" w:rsidR="00442DE4" w:rsidRDefault="00442DE4">
      <w:pPr>
        <w:spacing w:after="0" w:line="240" w:lineRule="auto"/>
      </w:pPr>
      <w:r>
        <w:separator/>
      </w:r>
    </w:p>
  </w:footnote>
  <w:footnote w:type="continuationSeparator" w:id="0">
    <w:p w14:paraId="48BFB549" w14:textId="77777777" w:rsidR="00442DE4" w:rsidRDefault="00442D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510763">
    <w:abstractNumId w:val="8"/>
  </w:num>
  <w:num w:numId="2" w16cid:durableId="1794712110">
    <w:abstractNumId w:val="6"/>
  </w:num>
  <w:num w:numId="3" w16cid:durableId="1583836173">
    <w:abstractNumId w:val="5"/>
  </w:num>
  <w:num w:numId="4" w16cid:durableId="921993037">
    <w:abstractNumId w:val="4"/>
  </w:num>
  <w:num w:numId="5" w16cid:durableId="387412861">
    <w:abstractNumId w:val="7"/>
  </w:num>
  <w:num w:numId="6" w16cid:durableId="1411342098">
    <w:abstractNumId w:val="3"/>
  </w:num>
  <w:num w:numId="7" w16cid:durableId="1546019048">
    <w:abstractNumId w:val="2"/>
  </w:num>
  <w:num w:numId="8" w16cid:durableId="332533082">
    <w:abstractNumId w:val="1"/>
  </w:num>
  <w:num w:numId="9" w16cid:durableId="181798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04F"/>
    <w:rsid w:val="0029639D"/>
    <w:rsid w:val="00326F90"/>
    <w:rsid w:val="004103B2"/>
    <w:rsid w:val="00442DE4"/>
    <w:rsid w:val="00AA1D8D"/>
    <w:rsid w:val="00B47730"/>
    <w:rsid w:val="00CB0664"/>
    <w:rsid w:val="00D440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55105"/>
  <w14:defaultImageDpi w14:val="300"/>
  <w15:docId w15:val="{68F29598-7483-4C7A-A3DA-2FB80F166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415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2789</Words>
  <Characters>15901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Sruthi Pulivarthi</cp:lastModifiedBy>
  <cp:revision>2</cp:revision>
  <dcterms:created xsi:type="dcterms:W3CDTF">2013-12-23T23:15:00Z</dcterms:created>
  <dcterms:modified xsi:type="dcterms:W3CDTF">2026-10-30T05:17:00Z</dcterms:modified>
  <cp:category/>
</cp:coreProperties>
</file>